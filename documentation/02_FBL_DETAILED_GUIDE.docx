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FOREIGN BUSINESS LICENSE (FBL) - DETAILED IMPLEMENTATION GUIDE</w:t>
      </w:r>
    </w:p>
    <w:p>
      <w:pPr>
        <w:pStyle w:val="Heading1"/>
      </w:pPr>
      <w:r>
        <w:t>Thailand Data Center Operations</w:t>
      </w:r>
    </w:p>
    <w:p>
      <w:r>
        <w:t>---</w:t>
      </w:r>
    </w:p>
    <w:p>
      <w:pPr>
        <w:pStyle w:val="Heading1"/>
      </w:pPr>
      <w:r>
        <w:t>QUICK REFERENCE</w:t>
      </w:r>
    </w:p>
    <w:p>
      <w:r>
        <w:t>---</w:t>
      </w:r>
    </w:p>
    <w:p>
      <w:pPr>
        <w:pStyle w:val="Heading1"/>
      </w:pPr>
      <w:r>
        <w:t>SECTION 1: LEGAL FRAMEWORK</w:t>
      </w:r>
    </w:p>
    <w:p>
      <w:pPr>
        <w:pStyle w:val="Heading2"/>
      </w:pPr>
      <w:r>
        <w:t>When FBL is Required</w:t>
      </w:r>
    </w:p>
    <w:p>
      <w:r>
        <w:t>**Foreign Business Act Categories:**</w:t>
      </w:r>
    </w:p>
    <w:p>
      <w:r>
        <w:t>**Schedule 1 (Completely Restricted):**</w:t>
      </w:r>
    </w:p>
    <w:p>
      <w:pPr>
        <w:pStyle w:val="ListBullet"/>
      </w:pPr>
      <w:r>
        <w:t>These businesses are completely prohibited for foreign operation</w:t>
      </w:r>
    </w:p>
    <w:p>
      <w:pPr>
        <w:pStyle w:val="ListBullet"/>
      </w:pPr>
      <w:r>
        <w:t>Data centers are NOT on this list</w:t>
      </w:r>
    </w:p>
    <w:p>
      <w:r>
        <w:t>**Schedule 2 (Thai Majority Required):**</w:t>
      </w:r>
    </w:p>
    <w:p>
      <w:pPr>
        <w:pStyle w:val="ListBullet"/>
      </w:pPr>
      <w:r>
        <w:t>Foreign ownership limited to maximum 49%</w:t>
      </w:r>
    </w:p>
    <w:p>
      <w:pPr>
        <w:pStyle w:val="ListBullet"/>
      </w:pPr>
      <w:r>
        <w:t>Data center operations are NOT on this list</w:t>
      </w:r>
    </w:p>
    <w:p>
      <w:r>
        <w:t>**Schedule 3 (Foreign License Required):**</w:t>
      </w:r>
    </w:p>
    <w:p>
      <w:pPr>
        <w:pStyle w:val="ListBullet"/>
      </w:pPr>
      <w:r>
        <w:t>Foreign companies can operate WITH Foreign Business License</w:t>
      </w:r>
    </w:p>
    <w:p>
      <w:pPr>
        <w:pStyle w:val="ListBullet"/>
      </w:pPr>
      <w:r>
        <w:t>**Data center colocation/hosting for external parties = Schedule 3**</w:t>
      </w:r>
    </w:p>
    <w:p>
      <w:pPr>
        <w:pStyle w:val="ListBullet"/>
      </w:pPr>
      <w:r>
        <w:t>**Data center internal use may fall outside scope if purely for own operations**</w:t>
      </w:r>
    </w:p>
    <w:p>
      <w:pPr>
        <w:pStyle w:val="Heading2"/>
      </w:pPr>
      <w:r>
        <w:t>Practical Test for Data Center</w:t>
      </w:r>
    </w:p>
    <w:p>
      <w:r>
        <w:t>**FBL Required if:**</w:t>
      </w:r>
    </w:p>
    <w:p>
      <w:pPr>
        <w:pStyle w:val="ListBullet"/>
      </w:pPr>
      <w:r>
        <w:t>Data center offers colocation services to third parties (Category 8.2.1.2)</w:t>
      </w:r>
    </w:p>
    <w:p>
      <w:pPr>
        <w:pStyle w:val="ListBullet"/>
      </w:pPr>
      <w:r>
        <w:t>Data center offers managed hosting services</w:t>
      </w:r>
    </w:p>
    <w:p>
      <w:pPr>
        <w:pStyle w:val="ListBullet"/>
      </w:pPr>
      <w:r>
        <w:t>Data center offers bandwidth/connectivity services</w:t>
      </w:r>
    </w:p>
    <w:p>
      <w:pPr>
        <w:pStyle w:val="ListBullet"/>
      </w:pPr>
      <w:r>
        <w:t>Foreign ownership &gt;50%</w:t>
      </w:r>
    </w:p>
    <w:p>
      <w:r>
        <w:t>**FBL Likely NOT Required if:**</w:t>
      </w:r>
    </w:p>
    <w:p>
      <w:pPr>
        <w:pStyle w:val="ListBullet"/>
      </w:pPr>
      <w:r>
        <w:t>Data center for internal use only (Category 8.2.1.1)</w:t>
      </w:r>
    </w:p>
    <w:p>
      <w:pPr>
        <w:pStyle w:val="ListBullet"/>
      </w:pPr>
      <w:r>
        <w:t>Pure infrastructure investor with Thai management company</w:t>
      </w:r>
    </w:p>
    <w:p>
      <w:pPr>
        <w:pStyle w:val="ListBullet"/>
      </w:pPr>
      <w:r>
        <w:t>Facility operation contracted to Thai company</w:t>
      </w:r>
    </w:p>
    <w:p>
      <w:r>
        <w:t>**Recommendation:** Consult with DBD early if uncertain</w:t>
      </w:r>
    </w:p>
    <w:p>
      <w:r>
        <w:t>---</w:t>
      </w:r>
    </w:p>
    <w:p>
      <w:pPr>
        <w:pStyle w:val="Heading1"/>
      </w:pPr>
      <w:r>
        <w:t>SECTION 2: DETAILED ELIGIBILITY REQUIREMENTS</w:t>
      </w:r>
    </w:p>
    <w:p>
      <w:pPr>
        <w:pStyle w:val="Heading2"/>
      </w:pPr>
      <w:r>
        <w:t>2.1 Company Structure Requirements</w:t>
      </w:r>
    </w:p>
    <w:p>
      <w:r>
        <w:t>**For Foreign Company (Incorporated Outside Thailand):**</w:t>
      </w:r>
    </w:p>
    <w:p>
      <w:pPr>
        <w:pStyle w:val="ListBullet"/>
      </w:pPr>
      <w:r>
        <w:t>Must establish Thai subsidiary (Thai legal entity)</w:t>
      </w:r>
    </w:p>
    <w:p>
      <w:pPr>
        <w:pStyle w:val="ListBullet"/>
      </w:pPr>
      <w:r>
        <w:t>Cannot directly operate as foreign entity</w:t>
      </w:r>
    </w:p>
    <w:p>
      <w:pPr>
        <w:pStyle w:val="ListBullet"/>
      </w:pPr>
      <w:r>
        <w:t>Thai company is the FBL applicant</w:t>
      </w:r>
    </w:p>
    <w:p>
      <w:pPr>
        <w:pStyle w:val="ListBullet"/>
      </w:pPr>
      <w:r>
        <w:t>Foreign company is the investor/shareholder</w:t>
      </w:r>
    </w:p>
    <w:p>
      <w:r>
        <w:t>**For Thai Company with Foreign Investor:**</w:t>
      </w:r>
    </w:p>
    <w:p>
      <w:pPr>
        <w:pStyle w:val="ListBullet"/>
      </w:pPr>
      <w:r>
        <w:t>Thai company incorporated per Thai law</w:t>
      </w:r>
    </w:p>
    <w:p>
      <w:pPr>
        <w:pStyle w:val="ListBullet"/>
      </w:pPr>
      <w:r>
        <w:t>Foreign investor &gt;50% ownership</w:t>
      </w:r>
    </w:p>
    <w:p>
      <w:pPr>
        <w:pStyle w:val="ListBullet"/>
      </w:pPr>
      <w:r>
        <w:t>Management structure determines operational control</w:t>
      </w:r>
    </w:p>
    <w:p>
      <w:pPr>
        <w:pStyle w:val="Heading2"/>
      </w:pPr>
      <w:r>
        <w:t>2.2 Capital Requirements</w:t>
      </w:r>
    </w:p>
    <w:p>
      <w:r>
        <w:t>**Minimum Registered Capital:**</w:t>
      </w:r>
    </w:p>
    <w:p>
      <w:pPr>
        <w:pStyle w:val="ListBullet"/>
      </w:pPr>
      <w:r>
        <w:t>THB 2,000,000 for data center operations</w:t>
      </w:r>
    </w:p>
    <w:p>
      <w:pPr>
        <w:pStyle w:val="ListBullet"/>
      </w:pPr>
      <w:r>
        <w:t>Capital must be paid-up (actually deposited to company account)</w:t>
      </w:r>
    </w:p>
    <w:p>
      <w:pPr>
        <w:pStyle w:val="ListBullet"/>
      </w:pPr>
      <w:r>
        <w:t>For foreign company: Must remain in Thai bank account for minimum 3 months before FBL approval</w:t>
      </w:r>
    </w:p>
    <w:p>
      <w:r>
        <w:t>**Proof of Capital (Required Documents):**</w:t>
      </w:r>
    </w:p>
    <w:p>
      <w:r>
        <w:t>1. Bank statement showing capital deposit</w:t>
      </w:r>
    </w:p>
    <w:p>
      <w:r>
        <w:t>2. Bank certification letter</w:t>
      </w:r>
    </w:p>
    <w:p>
      <w:r>
        <w:t>3. Deposit receipt or fund transfer proof</w:t>
      </w:r>
    </w:p>
    <w:p>
      <w:r>
        <w:t>4. Board resolution authorizing capital contribution</w:t>
      </w:r>
    </w:p>
    <w:p>
      <w:r>
        <w:t>5. Shareholder agreement showing capital commitment</w:t>
      </w:r>
    </w:p>
    <w:p>
      <w:r>
        <w:t>**Common Capital Issues:**</w:t>
      </w:r>
    </w:p>
    <w:p>
      <w:pPr>
        <w:pStyle w:val="ListBullet"/>
      </w:pPr>
      <w:r>
        <w:t>Capital deposit in foreign currency not accepted—must be THB</w:t>
      </w:r>
    </w:p>
    <w:p>
      <w:pPr>
        <w:pStyle w:val="ListBullet"/>
      </w:pPr>
      <w:r>
        <w:t>Temporary/short-term loans do not count as capital</w:t>
      </w:r>
    </w:p>
    <w:p>
      <w:pPr>
        <w:pStyle w:val="ListBullet"/>
      </w:pPr>
      <w:r>
        <w:t>Guarantee letters insufficient; must be actual deposit</w:t>
      </w:r>
    </w:p>
    <w:p>
      <w:pPr>
        <w:pStyle w:val="ListBullet"/>
      </w:pPr>
      <w:r>
        <w:t>Capital must remain in account until FBL approval (then can be used)</w:t>
      </w:r>
    </w:p>
    <w:p>
      <w:pPr>
        <w:pStyle w:val="Heading2"/>
      </w:pPr>
      <w:r>
        <w:t>2.3 Governance and Management</w:t>
      </w:r>
    </w:p>
    <w:p>
      <w:r>
        <w:t>**Thai Directors Requirement:**</w:t>
      </w:r>
    </w:p>
    <w:p>
      <w:pPr>
        <w:pStyle w:val="ListBullet"/>
      </w:pPr>
      <w:r>
        <w:t>Minimum 1 Thai national director required (of 3-person board minimum)</w:t>
      </w:r>
    </w:p>
    <w:p>
      <w:pPr>
        <w:pStyle w:val="ListBullet"/>
      </w:pPr>
      <w:r>
        <w:t>Director must be Thai national (ID card holder)</w:t>
      </w:r>
    </w:p>
    <w:p>
      <w:pPr>
        <w:pStyle w:val="ListBullet"/>
      </w:pPr>
      <w:r>
        <w:t>Can hire professional Thai director if non-Thai founders</w:t>
      </w:r>
    </w:p>
    <w:p>
      <w:pPr>
        <w:pStyle w:val="ListBullet"/>
      </w:pPr>
      <w:r>
        <w:t>Professional directors typically charge THB 10,000-20,000 per year</w:t>
      </w:r>
    </w:p>
    <w:p>
      <w:r>
        <w:t>**Authorized Signatories:**</w:t>
      </w:r>
    </w:p>
    <w:p>
      <w:pPr>
        <w:pStyle w:val="ListBullet"/>
      </w:pPr>
      <w:r>
        <w:t>At least one person must be authorized to sign FBL applications</w:t>
      </w:r>
    </w:p>
    <w:p>
      <w:pPr>
        <w:pStyle w:val="ListBullet"/>
      </w:pPr>
      <w:r>
        <w:t>Typically Thai director or Thai manager</w:t>
      </w:r>
    </w:p>
    <w:p>
      <w:pPr>
        <w:pStyle w:val="ListBullet"/>
      </w:pPr>
      <w:r>
        <w:t>Board resolution must specify signatory authority</w:t>
      </w:r>
    </w:p>
    <w:p>
      <w:pPr>
        <w:pStyle w:val="Heading2"/>
      </w:pPr>
      <w:r>
        <w:t>2.4 Shareholder/Ownership Documentation</w:t>
      </w:r>
    </w:p>
    <w:p>
      <w:r>
        <w:t>**Foreign Investor Identification:**</w:t>
      </w:r>
    </w:p>
    <w:p>
      <w:pPr>
        <w:pStyle w:val="ListBullet"/>
      </w:pPr>
      <w:r>
        <w:t>Valid passport (photo page and signature)</w:t>
      </w:r>
    </w:p>
    <w:p>
      <w:pPr>
        <w:pStyle w:val="ListBullet"/>
      </w:pPr>
      <w:r>
        <w:t>Home country tax identification (ID number or tax certificate)</w:t>
      </w:r>
    </w:p>
    <w:p>
      <w:pPr>
        <w:pStyle w:val="ListBullet"/>
      </w:pPr>
      <w:r>
        <w:t>Certificate of no criminal record (apostilled)</w:t>
      </w:r>
    </w:p>
    <w:p>
      <w:pPr>
        <w:pStyle w:val="ListBullet"/>
      </w:pPr>
      <w:r>
        <w:t>Personal financial statements (if significant investor)</w:t>
      </w:r>
    </w:p>
    <w:p>
      <w:r>
        <w:t>**Corporate Investor Documentation:**</w:t>
      </w:r>
    </w:p>
    <w:p>
      <w:pPr>
        <w:pStyle w:val="ListBullet"/>
      </w:pPr>
      <w:r>
        <w:t>Company incorporation certificate (apostilled)</w:t>
      </w:r>
    </w:p>
    <w:p>
      <w:pPr>
        <w:pStyle w:val="ListBullet"/>
      </w:pPr>
      <w:r>
        <w:t>Good standing certificate (apostilled)</w:t>
      </w:r>
    </w:p>
    <w:p>
      <w:pPr>
        <w:pStyle w:val="ListBullet"/>
      </w:pPr>
      <w:r>
        <w:t>Board resolution authorizing Thai investment (apostilled)</w:t>
      </w:r>
    </w:p>
    <w:p>
      <w:pPr>
        <w:pStyle w:val="ListBullet"/>
      </w:pPr>
      <w:r>
        <w:t>Financial statements of parent company (last 2 years)</w:t>
      </w:r>
    </w:p>
    <w:p>
      <w:pPr>
        <w:pStyle w:val="ListBullet"/>
      </w:pPr>
      <w:r>
        <w:t>Tax documentation in home country</w:t>
      </w:r>
    </w:p>
    <w:p>
      <w:r>
        <w:t>**Ownership Structure Verification:**</w:t>
      </w:r>
    </w:p>
    <w:p>
      <w:pPr>
        <w:pStyle w:val="ListBullet"/>
      </w:pPr>
      <w:r>
        <w:t>Shareholder register showing all owners</w:t>
      </w:r>
    </w:p>
    <w:p>
      <w:pPr>
        <w:pStyle w:val="ListBullet"/>
      </w:pPr>
      <w:r>
        <w:t>Share certificates or cap table</w:t>
      </w:r>
    </w:p>
    <w:p>
      <w:pPr>
        <w:pStyle w:val="ListBullet"/>
      </w:pPr>
      <w:r>
        <w:t>Proof of ownership (payment receipts, transfer documents)</w:t>
      </w:r>
    </w:p>
    <w:p>
      <w:pPr>
        <w:pStyle w:val="ListBullet"/>
      </w:pPr>
      <w:r>
        <w:t>Org chart showing management structure</w:t>
      </w:r>
    </w:p>
    <w:p>
      <w:r>
        <w:t>---</w:t>
      </w:r>
    </w:p>
    <w:p>
      <w:pPr>
        <w:pStyle w:val="Heading1"/>
      </w:pPr>
      <w:r>
        <w:t>SECTION 3: STEP-BY-STEP APPLICATION PROCESS</w:t>
      </w:r>
    </w:p>
    <w:p>
      <w:pPr>
        <w:pStyle w:val="Heading2"/>
      </w:pPr>
      <w:r>
        <w:t>Phase 1: Pre-Application Preparation (Weeks 1-2)</w:t>
      </w:r>
    </w:p>
    <w:p>
      <w:r>
        <w:t>**Step 1: Confirm Business Classification**</w:t>
      </w:r>
    </w:p>
    <w:p>
      <w:pPr>
        <w:pStyle w:val="ListBullet"/>
      </w:pPr>
      <w:r>
        <w:t>Contact DBD to confirm FBL requirement for your specific data center business model</w:t>
      </w:r>
    </w:p>
    <w:p>
      <w:pPr>
        <w:pStyle w:val="ListBullet"/>
      </w:pPr>
      <w:r>
        <w:t>Email: [inquiry@dbd.go.th](mailto:inquiry@dbd.go.th)</w:t>
      </w:r>
    </w:p>
    <w:p>
      <w:pPr>
        <w:pStyle w:val="ListBullet"/>
      </w:pPr>
      <w:r>
        <w:t>Phone: 0-2547-3000</w:t>
      </w:r>
    </w:p>
    <w:p>
      <w:pPr>
        <w:pStyle w:val="ListBullet"/>
      </w:pPr>
      <w:r>
        <w:t>Provide business description, services offered, ownership structure</w:t>
      </w:r>
    </w:p>
    <w:p>
      <w:pPr>
        <w:pStyle w:val="ListBullet"/>
      </w:pPr>
      <w:r>
        <w:t>Receive written confirmation of FBL requirement (or exemption if applicable)</w:t>
      </w:r>
    </w:p>
    <w:p>
      <w:r>
        <w:t>**Step 2: Establish Thai Company (if not already incorporated)**</w:t>
      </w:r>
    </w:p>
    <w:p>
      <w:pPr>
        <w:pStyle w:val="ListBullet"/>
      </w:pPr>
      <w:r>
        <w:t>Identify Thai incorporation service provider</w:t>
      </w:r>
    </w:p>
    <w:p>
      <w:pPr>
        <w:pStyle w:val="ListBullet"/>
      </w:pPr>
      <w:r>
        <w:t>Provide company name (must be unique, not similar to existing companies)</w:t>
      </w:r>
    </w:p>
    <w:p>
      <w:pPr>
        <w:pStyle w:val="ListBullet"/>
      </w:pPr>
      <w:r>
        <w:t>Specify Thai directors and shareholders</w:t>
      </w:r>
    </w:p>
    <w:p>
      <w:pPr>
        <w:pStyle w:val="ListBullet"/>
      </w:pPr>
      <w:r>
        <w:t>Register with DBD</w:t>
      </w:r>
    </w:p>
    <w:p>
      <w:pPr>
        <w:pStyle w:val="ListBullet"/>
      </w:pPr>
      <w:r>
        <w:t>Receive Certificate of Registration (within 1-2 days)</w:t>
      </w:r>
    </w:p>
    <w:p>
      <w:pPr>
        <w:pStyle w:val="ListBullet"/>
      </w:pPr>
      <w:r>
        <w:t>Obtain company seal and tax ID</w:t>
      </w:r>
    </w:p>
    <w:p>
      <w:r>
        <w:t>**Step 3: Organize Governance Meetings**</w:t>
      </w:r>
    </w:p>
    <w:p>
      <w:pPr>
        <w:pStyle w:val="ListBullet"/>
      </w:pPr>
      <w:r>
        <w:t>Initial shareholders meeting</w:t>
      </w:r>
    </w:p>
    <w:p>
      <w:pPr>
        <w:pStyle w:val="ListBullet"/>
      </w:pPr>
      <w:r>
        <w:t>Elect board of directors (at least 1 Thai national)</w:t>
      </w:r>
    </w:p>
    <w:p>
      <w:pPr>
        <w:pStyle w:val="ListBullet"/>
      </w:pPr>
      <w:r>
        <w:t>Appoint authorized signatory</w:t>
      </w:r>
    </w:p>
    <w:p>
      <w:pPr>
        <w:pStyle w:val="ListBullet"/>
      </w:pPr>
      <w:r>
        <w:t>Approve FBL application</w:t>
      </w:r>
    </w:p>
    <w:p>
      <w:pPr>
        <w:pStyle w:val="ListBullet"/>
      </w:pPr>
      <w:r>
        <w:t>Prepare meeting minutes and board resolutions</w:t>
      </w:r>
    </w:p>
    <w:p>
      <w:pPr>
        <w:pStyle w:val="Heading2"/>
      </w:pPr>
      <w:r>
        <w:t>Phase 2: Documentation Preparation (Weeks 3-4)</w:t>
      </w:r>
    </w:p>
    <w:p>
      <w:r>
        <w:t>**Step 4: Prepare Company Documents**</w:t>
      </w:r>
    </w:p>
    <w:p>
      <w:pPr>
        <w:pStyle w:val="ListBullet"/>
      </w:pPr>
      <w:r>
        <w:t>[ ] Certificate of Business Registration (from DBD)</w:t>
      </w:r>
    </w:p>
    <w:p>
      <w:pPr>
        <w:pStyle w:val="ListBullet"/>
      </w:pPr>
      <w:r>
        <w:t>[ ] Articles of Association (from DBD registration)</w:t>
      </w:r>
    </w:p>
    <w:p>
      <w:pPr>
        <w:pStyle w:val="ListBullet"/>
      </w:pPr>
      <w:r>
        <w:t>[ ] Board of Directors resolution:</w:t>
      </w:r>
    </w:p>
    <w:p>
      <w:r>
        <w:t xml:space="preserve">  - Approving FBL application</w:t>
      </w:r>
    </w:p>
    <w:p>
      <w:r>
        <w:t xml:space="preserve">  - Authorizing signatory</w:t>
      </w:r>
    </w:p>
    <w:p>
      <w:r>
        <w:t xml:space="preserve">  - Dated and signed by at least 2 directors</w:t>
      </w:r>
    </w:p>
    <w:p>
      <w:r>
        <w:t xml:space="preserve">  - Affixed with company seal</w:t>
      </w:r>
    </w:p>
    <w:p>
      <w:pPr>
        <w:pStyle w:val="ListBullet"/>
      </w:pPr>
      <w:r>
        <w:t>[ ] Shareholder register</w:t>
      </w:r>
    </w:p>
    <w:p>
      <w:pPr>
        <w:pStyle w:val="ListBullet"/>
      </w:pPr>
      <w:r>
        <w:t>[ ] Company bank account details</w:t>
      </w:r>
    </w:p>
    <w:p>
      <w:pPr>
        <w:pStyle w:val="ListBullet"/>
      </w:pPr>
      <w:r>
        <w:t>[ ] Organizational chart</w:t>
      </w:r>
    </w:p>
    <w:p>
      <w:r>
        <w:t>**Step 5: Prepare Foreign Investor Documents**</w:t>
      </w:r>
    </w:p>
    <w:p>
      <w:pPr>
        <w:pStyle w:val="ListBullet"/>
      </w:pPr>
      <w:r>
        <w:t>[ ] Valid passport copy (if individual investor):</w:t>
      </w:r>
    </w:p>
    <w:p>
      <w:r>
        <w:t xml:space="preserve">  - Photo and signature pages</w:t>
      </w:r>
    </w:p>
    <w:p>
      <w:r>
        <w:t xml:space="preserve">  - Must be readable and current</w:t>
      </w:r>
    </w:p>
    <w:p>
      <w:pPr>
        <w:pStyle w:val="ListBullet"/>
      </w:pPr>
      <w:r>
        <w:t>[ ] Certificate of no criminal record (individual):</w:t>
      </w:r>
    </w:p>
    <w:p>
      <w:r>
        <w:t xml:space="preserve">  - From home country law enforcement</w:t>
      </w:r>
    </w:p>
    <w:p>
      <w:r>
        <w:t xml:space="preserve">  - Must be apostilled (international certification)</w:t>
      </w:r>
    </w:p>
    <w:p>
      <w:r>
        <w:t xml:space="preserve">  - Not older than 6 months when submitted</w:t>
      </w:r>
    </w:p>
    <w:p>
      <w:r>
        <w:t xml:space="preserve">  - English translation (if not in English)</w:t>
      </w:r>
    </w:p>
    <w:p>
      <w:pPr>
        <w:pStyle w:val="ListBullet"/>
      </w:pPr>
      <w:r>
        <w:t>[ ] Tax identification document from home country:</w:t>
      </w:r>
    </w:p>
    <w:p>
      <w:r>
        <w:t xml:space="preserve">  - Tax ID number</w:t>
      </w:r>
    </w:p>
    <w:p>
      <w:r>
        <w:t xml:space="preserve">  - Tax registration certificate</w:t>
      </w:r>
    </w:p>
    <w:p>
      <w:r>
        <w:t xml:space="preserve">  - Most recent tax return (if available)</w:t>
      </w:r>
    </w:p>
    <w:p>
      <w:pPr>
        <w:pStyle w:val="ListBullet"/>
      </w:pPr>
      <w:r>
        <w:t>[ ] Financial capacity documentation (if significant individual investor):</w:t>
      </w:r>
    </w:p>
    <w:p>
      <w:r>
        <w:t xml:space="preserve">  - Bank statements (last 3 months)</w:t>
      </w:r>
    </w:p>
    <w:p>
      <w:r>
        <w:t xml:space="preserve">  - Financial statements</w:t>
      </w:r>
    </w:p>
    <w:p>
      <w:r>
        <w:t xml:space="preserve">  - Proof of income/employment</w:t>
      </w:r>
    </w:p>
    <w:p>
      <w:r>
        <w:t xml:space="preserve">  - Investment commitment letter</w:t>
      </w:r>
    </w:p>
    <w:p>
      <w:r>
        <w:t>**Step 6: Prepare Capital Proof Documents**</w:t>
      </w:r>
    </w:p>
    <w:p>
      <w:pPr>
        <w:pStyle w:val="ListBullet"/>
      </w:pPr>
      <w:r>
        <w:t>[ ] Bank statement showing THB 2,000,000 deposit (original or certified copy)</w:t>
      </w:r>
    </w:p>
    <w:p>
      <w:pPr>
        <w:pStyle w:val="ListBullet"/>
      </w:pPr>
      <w:r>
        <w:t>[ ] Bank certification letter (on bank letterhead):</w:t>
      </w:r>
    </w:p>
    <w:p>
      <w:r>
        <w:t xml:space="preserve">  - Confirming fund deposit</w:t>
      </w:r>
    </w:p>
    <w:p>
      <w:r>
        <w:t xml:space="preserve">  - Confirming account holder (company name)</w:t>
      </w:r>
    </w:p>
    <w:p>
      <w:r>
        <w:t xml:space="preserve">  - Confirming account balance</w:t>
      </w:r>
    </w:p>
    <w:p>
      <w:r>
        <w:t xml:space="preserve">  - Confirming deposit date</w:t>
      </w:r>
    </w:p>
    <w:p>
      <w:pPr>
        <w:pStyle w:val="ListBullet"/>
      </w:pPr>
      <w:r>
        <w:t>[ ] Fund transfer/deposit receipt</w:t>
      </w:r>
    </w:p>
    <w:p>
      <w:pPr>
        <w:pStyle w:val="ListBullet"/>
      </w:pPr>
      <w:r>
        <w:t>[ ] Board resolution approving capital contribution</w:t>
      </w:r>
    </w:p>
    <w:p>
      <w:pPr>
        <w:pStyle w:val="ListBullet"/>
      </w:pPr>
      <w:r>
        <w:t>[ ] Shareholder meeting minutes approving capital</w:t>
      </w:r>
    </w:p>
    <w:p>
      <w:r>
        <w:t>**Step 7: Prepare Business Plan (Thai Language)**</w:t>
      </w:r>
    </w:p>
    <w:p>
      <w:pPr>
        <w:pStyle w:val="ListBullet"/>
      </w:pPr>
      <w:r>
        <w:t>Executive summary (1 page)</w:t>
      </w:r>
    </w:p>
    <w:p>
      <w:pPr>
        <w:pStyle w:val="ListBullet"/>
      </w:pPr>
      <w:r>
        <w:t>Business description (2-3 pages):</w:t>
      </w:r>
    </w:p>
    <w:p>
      <w:r>
        <w:t xml:space="preserve">  - Data center location (address)</w:t>
      </w:r>
    </w:p>
    <w:p>
      <w:r>
        <w:t xml:space="preserve">  - Services offered (colocation, hosting, bandwidth, etc.)</w:t>
      </w:r>
    </w:p>
    <w:p>
      <w:r>
        <w:t xml:space="preserve">  - Target customers (enterprises, ISPs, etc.)</w:t>
      </w:r>
    </w:p>
    <w:p>
      <w:r>
        <w:t xml:space="preserve">  - Monthly/annual revenue projections</w:t>
      </w:r>
    </w:p>
    <w:p>
      <w:r>
        <w:t xml:space="preserve">  - Operating personnel count</w:t>
      </w:r>
    </w:p>
    <w:p>
      <w:pPr>
        <w:pStyle w:val="ListBullet"/>
      </w:pPr>
      <w:r>
        <w:t>Service specifications (2-3 pages):</w:t>
      </w:r>
    </w:p>
    <w:p>
      <w:r>
        <w:t xml:space="preserve">  - Data center capacity (MW, rack units)</w:t>
      </w:r>
    </w:p>
    <w:p>
      <w:r>
        <w:t xml:space="preserve">  - Service uptime guarantee (SLA)</w:t>
      </w:r>
    </w:p>
    <w:p>
      <w:r>
        <w:t xml:space="preserve">  - Security measures</w:t>
      </w:r>
    </w:p>
    <w:p>
      <w:r>
        <w:t xml:space="preserve">  - Environmental controls</w:t>
      </w:r>
    </w:p>
    <w:p>
      <w:r>
        <w:t xml:space="preserve">  - Backup and disaster recovery</w:t>
      </w:r>
    </w:p>
    <w:p>
      <w:pPr>
        <w:pStyle w:val="ListBullet"/>
      </w:pPr>
      <w:r>
        <w:t>Operational procedures (1-2 pages):</w:t>
      </w:r>
    </w:p>
    <w:p>
      <w:r>
        <w:t xml:space="preserve">  - Customer on-boarding process</w:t>
      </w:r>
    </w:p>
    <w:p>
      <w:r>
        <w:t xml:space="preserve">  - Billing procedures</w:t>
      </w:r>
    </w:p>
    <w:p>
      <w:r>
        <w:t xml:space="preserve">  - Service level maintenance</w:t>
      </w:r>
    </w:p>
    <w:p>
      <w:r>
        <w:t xml:space="preserve">  - Support team structure</w:t>
      </w:r>
    </w:p>
    <w:p>
      <w:pPr>
        <w:pStyle w:val="ListBullet"/>
      </w:pPr>
      <w:r>
        <w:t>Financial projections (1 year minimum)</w:t>
      </w:r>
    </w:p>
    <w:p>
      <w:pPr>
        <w:pStyle w:val="ListBullet"/>
      </w:pPr>
      <w:r>
        <w:t>Thai office location details (address, size)</w:t>
      </w:r>
    </w:p>
    <w:p>
      <w:pPr>
        <w:pStyle w:val="Heading2"/>
      </w:pPr>
      <w:r>
        <w:t>Phase 3: Document Translation and Certification (Weeks 5-6)</w:t>
      </w:r>
    </w:p>
    <w:p>
      <w:r>
        <w:t>**Step 8: Professional Translation of Foreign Documents**</w:t>
      </w:r>
    </w:p>
    <w:p>
      <w:pPr>
        <w:pStyle w:val="ListBullet"/>
      </w:pPr>
      <w:r>
        <w:t>All foreign documents must be translated to Thai</w:t>
      </w:r>
    </w:p>
    <w:p>
      <w:pPr>
        <w:pStyle w:val="ListBullet"/>
      </w:pPr>
      <w:r>
        <w:t>Use certified translator or translation service</w:t>
      </w:r>
    </w:p>
    <w:p>
      <w:pPr>
        <w:pStyle w:val="ListBullet"/>
      </w:pPr>
      <w:r>
        <w:t>Typical cost: THB 50-200 per page</w:t>
      </w:r>
    </w:p>
    <w:p>
      <w:pPr>
        <w:pStyle w:val="ListBullet"/>
      </w:pPr>
      <w:r>
        <w:t>Translator must certify accuracy</w:t>
      </w:r>
    </w:p>
    <w:p>
      <w:pPr>
        <w:pStyle w:val="ListBullet"/>
      </w:pPr>
      <w:r>
        <w:t>Required documents:</w:t>
      </w:r>
    </w:p>
    <w:p>
      <w:r>
        <w:t xml:space="preserve">  - Passport</w:t>
      </w:r>
    </w:p>
    <w:p>
      <w:r>
        <w:t xml:space="preserve">  - Certificate of no criminal record</w:t>
      </w:r>
    </w:p>
    <w:p>
      <w:r>
        <w:t xml:space="preserve">  - Corporate incorporation documents</w:t>
      </w:r>
    </w:p>
    <w:p>
      <w:r>
        <w:t xml:space="preserve">  - Tax documents</w:t>
      </w:r>
    </w:p>
    <w:p>
      <w:r>
        <w:t xml:space="preserve">  - Financial statements</w:t>
      </w:r>
    </w:p>
    <w:p>
      <w:r>
        <w:t>**Step 9: Apostille and Legalization (if required)**</w:t>
      </w:r>
    </w:p>
    <w:p>
      <w:pPr>
        <w:pStyle w:val="ListBullet"/>
      </w:pPr>
      <w:r>
        <w:t>Documents from foreign countries require apostille</w:t>
      </w:r>
    </w:p>
    <w:p>
      <w:pPr>
        <w:pStyle w:val="ListBullet"/>
      </w:pPr>
      <w:r>
        <w:t>Apostille process:</w:t>
      </w:r>
    </w:p>
    <w:p>
      <w:r>
        <w:t xml:space="preserve">  1. Obtain from issuing authority in home country</w:t>
      </w:r>
    </w:p>
    <w:p>
      <w:r>
        <w:t xml:space="preserve">  2. Submitted with original document</w:t>
      </w:r>
    </w:p>
    <w:p>
      <w:r>
        <w:t xml:space="preserve">  3. Certified copy of apostille document</w:t>
      </w:r>
    </w:p>
    <w:p>
      <w:pPr>
        <w:pStyle w:val="ListBullet"/>
      </w:pPr>
      <w:r>
        <w:t>Documents typically requiring apostille:</w:t>
      </w:r>
    </w:p>
    <w:p>
      <w:r>
        <w:t xml:space="preserve">  - Certificate of no criminal record (CRITICAL)</w:t>
      </w:r>
    </w:p>
    <w:p>
      <w:r>
        <w:t xml:space="preserve">  - Corporate incorporation documents</w:t>
      </w:r>
    </w:p>
    <w:p>
      <w:r>
        <w:t xml:space="preserve">  - Board resolutions</w:t>
      </w:r>
    </w:p>
    <w:p>
      <w:r>
        <w:t xml:space="preserve">  - Good standing certificates</w:t>
      </w:r>
    </w:p>
    <w:p>
      <w:r>
        <w:t xml:space="preserve">  - Tax documents</w:t>
      </w:r>
    </w:p>
    <w:p>
      <w:pPr>
        <w:pStyle w:val="ListBullet"/>
      </w:pPr>
      <w:r>
        <w:t>Common sources for apostille:</w:t>
      </w:r>
    </w:p>
    <w:p>
      <w:r>
        <w:t xml:space="preserve">  - Secretary of State (USA)</w:t>
      </w:r>
    </w:p>
    <w:p>
      <w:r>
        <w:t xml:space="preserve">  - Ministry of Justice (various countries)</w:t>
      </w:r>
    </w:p>
    <w:p>
      <w:r>
        <w:t xml:space="preserve">  - County offices</w:t>
      </w:r>
    </w:p>
    <w:p>
      <w:r>
        <w:t xml:space="preserve">  - International notaries</w:t>
      </w:r>
    </w:p>
    <w:p>
      <w:pPr>
        <w:pStyle w:val="ListBullet"/>
      </w:pPr>
      <w:r>
        <w:t>Timeline: 2-6 weeks to obtain from home country</w:t>
      </w:r>
    </w:p>
    <w:p>
      <w:pPr>
        <w:pStyle w:val="ListBullet"/>
      </w:pPr>
      <w:r>
        <w:t>**Plan ahead for this step**</w:t>
      </w:r>
    </w:p>
    <w:p>
      <w:pPr>
        <w:pStyle w:val="Heading2"/>
      </w:pPr>
      <w:r>
        <w:t>Phase 4: FBL Application Submission (Week 7)</w:t>
      </w:r>
    </w:p>
    <w:p>
      <w:r>
        <w:t>**Step 10: Complete FBL Application Form**</w:t>
      </w:r>
    </w:p>
    <w:p>
      <w:pPr>
        <w:pStyle w:val="ListBullet"/>
      </w:pPr>
      <w:r>
        <w:t>Form name: **Form P.13** (Application for Permission to Engage in Foreign Business)</w:t>
      </w:r>
    </w:p>
    <w:p>
      <w:pPr>
        <w:pStyle w:val="ListBullet"/>
      </w:pPr>
      <w:r>
        <w:t>Available at: www.dbd.go.th (download or obtain at office)</w:t>
      </w:r>
    </w:p>
    <w:p>
      <w:pPr>
        <w:pStyle w:val="ListBullet"/>
      </w:pPr>
      <w:r>
        <w:t>Sections to complete:</w:t>
      </w:r>
    </w:p>
    <w:p>
      <w:r>
        <w:t xml:space="preserve">  1. Company name and registration number</w:t>
      </w:r>
    </w:p>
    <w:p>
      <w:r>
        <w:t xml:space="preserve">  2. Company address</w:t>
      </w:r>
    </w:p>
    <w:p>
      <w:r>
        <w:t xml:space="preserve">  3. Type of foreign business activity (select from lists provided)</w:t>
      </w:r>
    </w:p>
    <w:p>
      <w:r>
        <w:t xml:space="preserve">  4. Name and address of foreign investors (each)</w:t>
      </w:r>
    </w:p>
    <w:p>
      <w:r>
        <w:t xml:space="preserve">  5. Nationality and passport number of foreign investors</w:t>
      </w:r>
    </w:p>
    <w:p>
      <w:r>
        <w:t xml:space="preserve">  6. Capital amount and breakdown</w:t>
      </w:r>
    </w:p>
    <w:p>
      <w:r>
        <w:t xml:space="preserve">  7. Authorized signatories</w:t>
      </w:r>
    </w:p>
    <w:p>
      <w:r>
        <w:t xml:space="preserve">  8. Thai management personnel</w:t>
      </w:r>
    </w:p>
    <w:p>
      <w:r>
        <w:t xml:space="preserve">  9. Attached documents checklist</w:t>
      </w:r>
    </w:p>
    <w:p>
      <w:r>
        <w:t xml:space="preserve">  10. Signature of authorized person and company seal</w:t>
      </w:r>
    </w:p>
    <w:p>
      <w:r>
        <w:t>**Step 11: Prepare FBL Application Package**</w:t>
      </w:r>
    </w:p>
    <w:p>
      <w:pPr>
        <w:pStyle w:val="ListBullet"/>
      </w:pPr>
      <w:r>
        <w:t>Original or certified copy of Form P.13</w:t>
      </w:r>
    </w:p>
    <w:p>
      <w:pPr>
        <w:pStyle w:val="ListBullet"/>
      </w:pPr>
      <w:r>
        <w:t>All required documents in proper order:</w:t>
      </w:r>
    </w:p>
    <w:p>
      <w:r>
        <w:t xml:space="preserve">  - Company registration and governance documents</w:t>
      </w:r>
    </w:p>
    <w:p>
      <w:r>
        <w:t xml:space="preserve">  - Investor identification documents (passports, translations)</w:t>
      </w:r>
    </w:p>
    <w:p>
      <w:r>
        <w:t xml:space="preserve">  - Criminal record certificates (apostilled, translated)</w:t>
      </w:r>
    </w:p>
    <w:p>
      <w:r>
        <w:t xml:space="preserve">  - Capital proof documents</w:t>
      </w:r>
    </w:p>
    <w:p>
      <w:r>
        <w:t xml:space="preserve">  - Business plan (Thai language)</w:t>
      </w:r>
    </w:p>
    <w:p>
      <w:r>
        <w:t xml:space="preserve">  - Land/office lease agreement</w:t>
      </w:r>
    </w:p>
    <w:p>
      <w:r>
        <w:t xml:space="preserve">  - Management team identification documents</w:t>
      </w:r>
    </w:p>
    <w:p>
      <w:r>
        <w:t>**Step 12: Submit FBL Application**</w:t>
      </w:r>
    </w:p>
    <w:p>
      <w:pPr>
        <w:pStyle w:val="ListBullet"/>
      </w:pPr>
      <w:r>
        <w:t>**Submission Method 1: In Person**</w:t>
      </w:r>
    </w:p>
    <w:p>
      <w:r>
        <w:t xml:space="preserve">  - Go to DBD office (555 Rama IV Rd, Bangkok, or regional office)</w:t>
      </w:r>
    </w:p>
    <w:p>
      <w:r>
        <w:t xml:space="preserve">  - Submit to Foreign Business Division</w:t>
      </w:r>
    </w:p>
    <w:p>
      <w:r>
        <w:t xml:space="preserve">  - Bring original documents + 1 copy</w:t>
      </w:r>
    </w:p>
    <w:p>
      <w:r>
        <w:t xml:space="preserve">  - Pay fee (THB 5,000)</w:t>
      </w:r>
    </w:p>
    <w:p>
      <w:r>
        <w:t xml:space="preserve">  - Receive receipt and tracking number</w:t>
      </w:r>
    </w:p>
    <w:p>
      <w:r>
        <w:t xml:space="preserve">  - Timeline to submission: 1 day</w:t>
      </w:r>
    </w:p>
    <w:p>
      <w:pPr>
        <w:pStyle w:val="ListBullet"/>
      </w:pPr>
      <w:r>
        <w:t>**Submission Method 2: By Mail**</w:t>
      </w:r>
    </w:p>
    <w:p>
      <w:r>
        <w:t xml:space="preserve">  - Send original documents with certified copies</w:t>
      </w:r>
    </w:p>
    <w:p>
      <w:r>
        <w:t xml:space="preserve">  - Include cover letter with contact information</w:t>
      </w:r>
    </w:p>
    <w:p>
      <w:r>
        <w:t xml:space="preserve">  - Registered mail with tracking</w:t>
      </w:r>
    </w:p>
    <w:p>
      <w:r>
        <w:t xml:space="preserve">  - Include check for THB 5,000 (or bank transfer)</w:t>
      </w:r>
    </w:p>
    <w:p>
      <w:r>
        <w:t xml:space="preserve">  - Timeline to submission: 3-5 days</w:t>
      </w:r>
    </w:p>
    <w:p>
      <w:pPr>
        <w:pStyle w:val="ListBullet"/>
      </w:pPr>
      <w:r>
        <w:t>**Submission Method 3: Through Agent/Consultant**</w:t>
      </w:r>
    </w:p>
    <w:p>
      <w:r>
        <w:t xml:space="preserve">  - Hire DBD-accredited FBL consultant</w:t>
      </w:r>
    </w:p>
    <w:p>
      <w:r>
        <w:t xml:space="preserve">  - Consultant submits on your behalf (with power of attorney)</w:t>
      </w:r>
    </w:p>
    <w:p>
      <w:r>
        <w:t xml:space="preserve">  - Consultant handles correspondence with DBD</w:t>
      </w:r>
    </w:p>
    <w:p>
      <w:r>
        <w:t xml:space="preserve">  - Cost: THB 50,000-100,000</w:t>
      </w:r>
    </w:p>
    <w:p>
      <w:r>
        <w:t xml:space="preserve">  - Timeline to submission: 2-4 days</w:t>
      </w:r>
    </w:p>
    <w:p>
      <w:r>
        <w:t>**Document Submission Checklist:**</w:t>
      </w:r>
    </w:p>
    <w:p>
      <w:pPr>
        <w:pStyle w:val="Heading2"/>
      </w:pPr>
      <w:r>
        <w:t>Phase 5: DBD Review (Weeks 8-10)</w:t>
      </w:r>
    </w:p>
    <w:p>
      <w:r>
        <w:t>**Step 13: Initial Completeness Review**</w:t>
      </w:r>
    </w:p>
    <w:p>
      <w:pPr>
        <w:pStyle w:val="ListBullet"/>
      </w:pPr>
      <w:r>
        <w:t>DBD reviews submitted documents</w:t>
      </w:r>
    </w:p>
    <w:p>
      <w:pPr>
        <w:pStyle w:val="ListBullet"/>
      </w:pPr>
      <w:r>
        <w:t>Timeline: 3-5 business days</w:t>
      </w:r>
    </w:p>
    <w:p>
      <w:pPr>
        <w:pStyle w:val="ListBullet"/>
      </w:pPr>
      <w:r>
        <w:t>Possible outcomes:</w:t>
      </w:r>
    </w:p>
    <w:p>
      <w:r>
        <w:t xml:space="preserve">  - **Complete:** Proceeds to substantive review</w:t>
      </w:r>
    </w:p>
    <w:p>
      <w:r>
        <w:t xml:space="preserve">  - **Incomplete:** Requests additional documents (typically 5-7 business day deadline to resubmit)</w:t>
      </w:r>
    </w:p>
    <w:p>
      <w:pPr>
        <w:pStyle w:val="ListBullet"/>
      </w:pPr>
      <w:r>
        <w:t>If incomplete, resubmit missing documents immediately</w:t>
      </w:r>
    </w:p>
    <w:p>
      <w:r>
        <w:t xml:space="preserve">  - Use same reference number</w:t>
      </w:r>
    </w:p>
    <w:p>
      <w:r>
        <w:t xml:space="preserve">  - Include cover letter referencing original submission</w:t>
      </w:r>
    </w:p>
    <w:p>
      <w:r>
        <w:t>**Step 14: Substantive Review**</w:t>
      </w:r>
    </w:p>
    <w:p>
      <w:pPr>
        <w:pStyle w:val="ListBullet"/>
      </w:pPr>
      <w:r>
        <w:t>DBD examines each document for accuracy and compliance</w:t>
      </w:r>
    </w:p>
    <w:p>
      <w:pPr>
        <w:pStyle w:val="ListBullet"/>
      </w:pPr>
      <w:r>
        <w:t>Activities:</w:t>
      </w:r>
    </w:p>
    <w:p>
      <w:r>
        <w:t xml:space="preserve">  - Verify capital deposit with bank (may contact bank directly)</w:t>
      </w:r>
    </w:p>
    <w:p>
      <w:r>
        <w:t xml:space="preserve">  - Verify no criminal record</w:t>
      </w:r>
    </w:p>
    <w:p>
      <w:r>
        <w:t xml:space="preserve">  - Assess business plan viability</w:t>
      </w:r>
    </w:p>
    <w:p>
      <w:r>
        <w:t xml:space="preserve">  - Verify Thai director credentials</w:t>
      </w:r>
    </w:p>
    <w:p>
      <w:r>
        <w:t xml:space="preserve">  - Check company registration validity</w:t>
      </w:r>
    </w:p>
    <w:p>
      <w:r>
        <w:t xml:space="preserve">  - Confirm foreign investor identification</w:t>
      </w:r>
    </w:p>
    <w:p>
      <w:pPr>
        <w:pStyle w:val="ListBullet"/>
      </w:pPr>
      <w:r>
        <w:t>Timeline: 1-2 weeks</w:t>
      </w:r>
    </w:p>
    <w:p>
      <w:pPr>
        <w:pStyle w:val="ListBullet"/>
      </w:pPr>
      <w:r>
        <w:t>Possible outcomes:</w:t>
      </w:r>
    </w:p>
    <w:p>
      <w:r>
        <w:t xml:space="preserve">  - **Approved:** Certificate issued</w:t>
      </w:r>
    </w:p>
    <w:p>
      <w:r>
        <w:t xml:space="preserve">  - **Requests Clarification:** Asks for additional information, explanation, or modifications</w:t>
      </w:r>
    </w:p>
    <w:p>
      <w:r>
        <w:t xml:space="preserve">  - **Rejected:** Denies FBL application (provide reasons)</w:t>
      </w:r>
    </w:p>
    <w:p>
      <w:r>
        <w:t>**Step 15: Respond to Information Requests (if any)**</w:t>
      </w:r>
    </w:p>
    <w:p>
      <w:pPr>
        <w:pStyle w:val="ListBullet"/>
      </w:pPr>
      <w:r>
        <w:t>DBD may ask for:</w:t>
      </w:r>
    </w:p>
    <w:p>
      <w:r>
        <w:t xml:space="preserve">  - Clarification on business plan</w:t>
      </w:r>
    </w:p>
    <w:p>
      <w:r>
        <w:t xml:space="preserve">  - Additional financial documentation</w:t>
      </w:r>
    </w:p>
    <w:p>
      <w:r>
        <w:t xml:space="preserve">  - Proof of management experience</w:t>
      </w:r>
    </w:p>
    <w:p>
      <w:r>
        <w:t xml:space="preserve">  - Verification of investor identity</w:t>
      </w:r>
    </w:p>
    <w:p>
      <w:r>
        <w:t xml:space="preserve">  - Revised business plan with modifications</w:t>
      </w:r>
    </w:p>
    <w:p>
      <w:pPr>
        <w:pStyle w:val="ListBullet"/>
      </w:pPr>
      <w:r>
        <w:t>Response deadline: Typically 7-10 business days</w:t>
      </w:r>
    </w:p>
    <w:p>
      <w:pPr>
        <w:pStyle w:val="ListBullet"/>
      </w:pPr>
      <w:r>
        <w:t>Submit response immediately to avoid timeline slippage</w:t>
      </w:r>
    </w:p>
    <w:p>
      <w:pPr>
        <w:pStyle w:val="ListBullet"/>
      </w:pPr>
      <w:r>
        <w:t>Use same reference number and cover letter</w:t>
      </w:r>
    </w:p>
    <w:p>
      <w:pPr>
        <w:pStyle w:val="Heading2"/>
      </w:pPr>
      <w:r>
        <w:t>Phase 6: Approval and Issuance (Week 11)</w:t>
      </w:r>
    </w:p>
    <w:p>
      <w:r>
        <w:t>**Step 16: Receive FBL Certificate**</w:t>
      </w:r>
    </w:p>
    <w:p>
      <w:pPr>
        <w:pStyle w:val="ListBullet"/>
      </w:pPr>
      <w:r>
        <w:t>Upon approval, DBD issues:</w:t>
      </w:r>
    </w:p>
    <w:p>
      <w:r>
        <w:t xml:space="preserve">  - Foreign Business License Certificate (Usufruct/Operation License)</w:t>
      </w:r>
    </w:p>
    <w:p>
      <w:r>
        <w:t xml:space="preserve">  - Document indicating approved foreign business activity</w:t>
      </w:r>
    </w:p>
    <w:p>
      <w:r>
        <w:t xml:space="preserve">  - List of foreign investors approved for the license</w:t>
      </w:r>
    </w:p>
    <w:p>
      <w:r>
        <w:t xml:space="preserve">  - License number and issuance date</w:t>
      </w:r>
    </w:p>
    <w:p>
      <w:r>
        <w:t xml:space="preserve">  - Validity period (typically 1 year from issuance)</w:t>
      </w:r>
    </w:p>
    <w:p>
      <w:pPr>
        <w:pStyle w:val="ListBullet"/>
      </w:pPr>
      <w:r>
        <w:t>Document can be:</w:t>
      </w:r>
    </w:p>
    <w:p>
      <w:r>
        <w:t xml:space="preserve">  - Picked up in person at DBD office (1-2 days processing)</w:t>
      </w:r>
    </w:p>
    <w:p>
      <w:r>
        <w:t xml:space="preserve">  - Mailed to applicant address (3-5 days)</w:t>
      </w:r>
    </w:p>
    <w:p>
      <w:r>
        <w:t xml:space="preserve">  - Obtained through agent (if agent submitted)</w:t>
      </w:r>
    </w:p>
    <w:p>
      <w:r>
        <w:t>**Step 17: Annual Renewal Registration**</w:t>
      </w:r>
    </w:p>
    <w:p>
      <w:pPr>
        <w:pStyle w:val="ListBullet"/>
      </w:pPr>
      <w:r>
        <w:t>**Timeline:** FBL must be renewed annually before expiration date</w:t>
      </w:r>
    </w:p>
    <w:p>
      <w:pPr>
        <w:pStyle w:val="ListBullet"/>
      </w:pPr>
      <w:r>
        <w:t>**Timeline for Renewal:** Submit 30-60 days before expiration</w:t>
      </w:r>
    </w:p>
    <w:p>
      <w:pPr>
        <w:pStyle w:val="ListBullet"/>
      </w:pPr>
      <w:r>
        <w:t>**Renewal Process (simpler than initial):**</w:t>
      </w:r>
    </w:p>
    <w:p>
      <w:r>
        <w:t xml:space="preserve">  1. Submit Form P.14 (Renewal Application)</w:t>
      </w:r>
    </w:p>
    <w:p>
      <w:r>
        <w:t xml:space="preserve">  2. Updated company registration certificate</w:t>
      </w:r>
    </w:p>
    <w:p>
      <w:r>
        <w:t xml:space="preserve">  3. Updated business plan (if significant changes)</w:t>
      </w:r>
    </w:p>
    <w:p>
      <w:r>
        <w:t xml:space="preserve">  4. Capital proof (if capital increased, decreased, or changed)</w:t>
      </w:r>
    </w:p>
    <w:p>
      <w:r>
        <w:t xml:space="preserve">  5. Updated list of foreign investors (if ownership changed)</w:t>
      </w:r>
    </w:p>
    <w:p>
      <w:r>
        <w:t xml:space="preserve">  6. Renewal fee: THB 1,000</w:t>
      </w:r>
    </w:p>
    <w:p>
      <w:r>
        <w:t xml:space="preserve">  7. Processing time: 2-3 weeks</w:t>
      </w:r>
    </w:p>
    <w:p>
      <w:r>
        <w:t>---</w:t>
      </w:r>
    </w:p>
    <w:p>
      <w:pPr>
        <w:pStyle w:val="Heading1"/>
      </w:pPr>
      <w:r>
        <w:t>SECTION 4: REQUIRED FORMS AND DOCUMENTS DETAILS</w:t>
      </w:r>
    </w:p>
    <w:p>
      <w:pPr>
        <w:pStyle w:val="Heading2"/>
      </w:pPr>
      <w:r>
        <w:t>Form P.13 - Application for Foreign Business License</w:t>
      </w:r>
    </w:p>
    <w:p>
      <w:r>
        <w:t>**Where to Obtain:**</w:t>
      </w:r>
    </w:p>
    <w:p>
      <w:pPr>
        <w:pStyle w:val="ListBullet"/>
      </w:pPr>
      <w:r>
        <w:t>DBD website: www.dbd.go.th/forms/</w:t>
      </w:r>
    </w:p>
    <w:p>
      <w:pPr>
        <w:pStyle w:val="ListBullet"/>
      </w:pPr>
      <w:r>
        <w:t>DBD office in person</w:t>
      </w:r>
    </w:p>
    <w:p>
      <w:pPr>
        <w:pStyle w:val="ListBullet"/>
      </w:pPr>
      <w:r>
        <w:t>Email request to [contact@dbd.go.th](mailto:contact@dbd.go.th)</w:t>
      </w:r>
    </w:p>
    <w:p>
      <w:pPr>
        <w:pStyle w:val="ListBullet"/>
      </w:pPr>
      <w:r>
        <w:t>Thailand's online portal (if available)</w:t>
      </w:r>
    </w:p>
    <w:p>
      <w:r>
        <w:t>**Form Sections (Line by Line Guidance):**</w:t>
      </w:r>
    </w:p>
    <w:p>
      <w:r>
        <w:t>**Section 1: Applicant Information**</w:t>
      </w:r>
    </w:p>
    <w:p>
      <w:pPr>
        <w:pStyle w:val="ListBullet"/>
      </w:pPr>
      <w:r>
        <w:t>Company name: Enter exact name from registration certificate</w:t>
      </w:r>
    </w:p>
    <w:p>
      <w:pPr>
        <w:pStyle w:val="ListBullet"/>
      </w:pPr>
      <w:r>
        <w:t>Company registration number: From DBD certificate</w:t>
      </w:r>
    </w:p>
    <w:p>
      <w:pPr>
        <w:pStyle w:val="ListBullet"/>
      </w:pPr>
      <w:r>
        <w:t>Registered office address: Full address including province and postal code</w:t>
      </w:r>
    </w:p>
    <w:p>
      <w:pPr>
        <w:pStyle w:val="ListBullet"/>
      </w:pPr>
      <w:r>
        <w:t>Business type: Select "Data Center Services" or relevant category</w:t>
      </w:r>
    </w:p>
    <w:p>
      <w:pPr>
        <w:pStyle w:val="ListBullet"/>
      </w:pPr>
      <w:r>
        <w:t>Telephone number: Company business phone</w:t>
      </w:r>
    </w:p>
    <w:p>
      <w:pPr>
        <w:pStyle w:val="ListBullet"/>
      </w:pPr>
      <w:r>
        <w:t>Email: Company contact email</w:t>
      </w:r>
    </w:p>
    <w:p>
      <w:r>
        <w:t>**Section 2: Foreign Business Activity Description**</w:t>
      </w:r>
    </w:p>
    <w:p>
      <w:pPr>
        <w:pStyle w:val="ListBullet"/>
      </w:pPr>
      <w:r>
        <w:t>Describe business in detail:</w:t>
      </w:r>
    </w:p>
    <w:p>
      <w:r>
        <w:t xml:space="preserve">  - "Colocation and hosting services for data center customers"</w:t>
      </w:r>
    </w:p>
    <w:p>
      <w:r>
        <w:t xml:space="preserve">  - "Provision of rack space, power, cooling, and network connectivity to third-party users"</w:t>
      </w:r>
    </w:p>
    <w:p>
      <w:r>
        <w:t xml:space="preserve">  - "Data center facility management and operations"</w:t>
      </w:r>
    </w:p>
    <w:p>
      <w:pPr>
        <w:pStyle w:val="ListBullet"/>
      </w:pPr>
      <w:r>
        <w:t>Specify services (select all applicable):</w:t>
      </w:r>
    </w:p>
    <w:p>
      <w:r>
        <w:t xml:space="preserve">  - [ ] Colocation services</w:t>
      </w:r>
    </w:p>
    <w:p>
      <w:r>
        <w:t xml:space="preserve">  - [ ] Managed hosting</w:t>
      </w:r>
    </w:p>
    <w:p>
      <w:r>
        <w:t xml:space="preserve">  - [ ] Cloud infrastructure</w:t>
      </w:r>
    </w:p>
    <w:p>
      <w:r>
        <w:t xml:space="preserve">  - [ ] Network/bandwidth services</w:t>
      </w:r>
    </w:p>
    <w:p>
      <w:r>
        <w:t xml:space="preserve">  - [ ] Disaster recovery services</w:t>
      </w:r>
    </w:p>
    <w:p>
      <w:r>
        <w:t xml:space="preserve">  - [ ] Other (specify): ___________</w:t>
      </w:r>
    </w:p>
    <w:p>
      <w:r>
        <w:t>**Section 3: Foreign Investors**</w:t>
      </w:r>
    </w:p>
    <w:p>
      <w:pPr>
        <w:pStyle w:val="ListBullet"/>
      </w:pPr>
      <w:r>
        <w:t>List all foreign investors (shareholders &gt;10% ownership or significant investors)</w:t>
      </w:r>
    </w:p>
    <w:p>
      <w:pPr>
        <w:pStyle w:val="ListBullet"/>
      </w:pPr>
      <w:r>
        <w:t>For each:</w:t>
      </w:r>
    </w:p>
    <w:p>
      <w:r>
        <w:t xml:space="preserve">  - Name</w:t>
      </w:r>
    </w:p>
    <w:p>
      <w:r>
        <w:t xml:space="preserve">  - Nationality</w:t>
      </w:r>
    </w:p>
    <w:p>
      <w:r>
        <w:t xml:space="preserve">  - Passport number</w:t>
      </w:r>
    </w:p>
    <w:p>
      <w:r>
        <w:t xml:space="preserve">  - Address in home country</w:t>
      </w:r>
    </w:p>
    <w:p>
      <w:r>
        <w:t xml:space="preserve">  - Ownership percentage</w:t>
      </w:r>
    </w:p>
    <w:p>
      <w:r>
        <w:t xml:space="preserve">  - Role (investor, manager, etc.)</w:t>
      </w:r>
    </w:p>
    <w:p>
      <w:r>
        <w:t xml:space="preserve">  - Signature or thumbprint (if in person)</w:t>
      </w:r>
    </w:p>
    <w:p>
      <w:r>
        <w:t>**Section 4: Authorized Representatives**</w:t>
      </w:r>
    </w:p>
    <w:p>
      <w:pPr>
        <w:pStyle w:val="ListBullet"/>
      </w:pPr>
      <w:r>
        <w:t>Name of person authorized to operate the business</w:t>
      </w:r>
    </w:p>
    <w:p>
      <w:pPr>
        <w:pStyle w:val="ListBullet"/>
      </w:pPr>
      <w:r>
        <w:t>Position in company</w:t>
      </w:r>
    </w:p>
    <w:p>
      <w:pPr>
        <w:pStyle w:val="ListBullet"/>
      </w:pPr>
      <w:r>
        <w:t>Thai national (required) or foreign national</w:t>
      </w:r>
    </w:p>
    <w:p>
      <w:pPr>
        <w:pStyle w:val="ListBullet"/>
      </w:pPr>
      <w:r>
        <w:t>Identification number</w:t>
      </w:r>
    </w:p>
    <w:p>
      <w:pPr>
        <w:pStyle w:val="ListBullet"/>
      </w:pPr>
      <w:r>
        <w:t>Contact information</w:t>
      </w:r>
    </w:p>
    <w:p>
      <w:r>
        <w:t>**Section 5: Capital Information**</w:t>
      </w:r>
    </w:p>
    <w:p>
      <w:pPr>
        <w:pStyle w:val="ListBullet"/>
      </w:pPr>
      <w:r>
        <w:t>Total registered capital: THB 2,000,000</w:t>
      </w:r>
    </w:p>
    <w:p>
      <w:pPr>
        <w:pStyle w:val="ListBullet"/>
      </w:pPr>
      <w:r>
        <w:t>Paid-up capital: THB 2,000,000 (must be paid by submission)</w:t>
      </w:r>
    </w:p>
    <w:p>
      <w:pPr>
        <w:pStyle w:val="ListBullet"/>
      </w:pPr>
      <w:r>
        <w:t>Currency: Thai Baht</w:t>
      </w:r>
    </w:p>
    <w:p>
      <w:pPr>
        <w:pStyle w:val="ListBullet"/>
      </w:pPr>
      <w:r>
        <w:t>Source of capital (foreign or domestic)</w:t>
      </w:r>
    </w:p>
    <w:p>
      <w:r>
        <w:t>**Section 6: Attachments Checklist**</w:t>
      </w:r>
    </w:p>
    <w:p>
      <w:pPr>
        <w:pStyle w:val="ListBullet"/>
      </w:pPr>
      <w:r>
        <w:t>Mark which documents are attached:</w:t>
      </w:r>
    </w:p>
    <w:p>
      <w:r>
        <w:t xml:space="preserve">  - [ ] Company registration certificate</w:t>
      </w:r>
    </w:p>
    <w:p>
      <w:r>
        <w:t xml:space="preserve">  - [ ] Articles of Association</w:t>
      </w:r>
    </w:p>
    <w:p>
      <w:r>
        <w:t xml:space="preserve">  - [ ] Board resolutions</w:t>
      </w:r>
    </w:p>
    <w:p>
      <w:r>
        <w:t xml:space="preserve">  - [ ] Investor identification documents</w:t>
      </w:r>
    </w:p>
    <w:p>
      <w:r>
        <w:t xml:space="preserve">  - [ ] Capital proof</w:t>
      </w:r>
    </w:p>
    <w:p>
      <w:r>
        <w:t xml:space="preserve">  - [ ] Business plan</w:t>
      </w:r>
    </w:p>
    <w:p>
      <w:r>
        <w:t xml:space="preserve">  - [ ] Land/lease agreement</w:t>
      </w:r>
    </w:p>
    <w:p>
      <w:r>
        <w:t xml:space="preserve">  - [ ] Other: ____________</w:t>
      </w:r>
    </w:p>
    <w:p>
      <w:r>
        <w:t>**Section 7: Declaration and Signature**</w:t>
      </w:r>
    </w:p>
    <w:p>
      <w:pPr>
        <w:pStyle w:val="ListBullet"/>
      </w:pPr>
      <w:r>
        <w:t>"I hereby certify that the information provided is true and accurate"</w:t>
      </w:r>
    </w:p>
    <w:p>
      <w:pPr>
        <w:pStyle w:val="ListBullet"/>
      </w:pPr>
      <w:r>
        <w:t>Signature of authorized person</w:t>
      </w:r>
    </w:p>
    <w:p>
      <w:pPr>
        <w:pStyle w:val="ListBullet"/>
      </w:pPr>
      <w:r>
        <w:t>Company seal</w:t>
      </w:r>
    </w:p>
    <w:p>
      <w:pPr>
        <w:pStyle w:val="ListBullet"/>
      </w:pPr>
      <w:r>
        <w:t>Date</w:t>
      </w:r>
    </w:p>
    <w:p>
      <w:pPr>
        <w:pStyle w:val="Heading2"/>
      </w:pPr>
      <w:r>
        <w:t>Other Critical Documents</w:t>
      </w:r>
    </w:p>
    <w:p>
      <w:r>
        <w:t>**Business Plan (Thai Language) - Template Structure:**</w:t>
      </w:r>
    </w:p>
    <w:p>
      <w:r>
        <w:t>```</w:t>
      </w:r>
    </w:p>
    <w:p>
      <w:r>
        <w:t>I. บทสรุปผู้บริหาร (Executive Summary) - 1 page</w:t>
      </w:r>
    </w:p>
    <w:p>
      <w:r>
        <w:t xml:space="preserve">   - กิจการ (Business type): Data Center Operations</w:t>
      </w:r>
    </w:p>
    <w:p>
      <w:r>
        <w:t xml:space="preserve">   - ที่ตั้ง (Location): [Address]</w:t>
      </w:r>
    </w:p>
    <w:p>
      <w:r>
        <w:t xml:space="preserve">   - ลักษณะบริการ (Services): [Description]</w:t>
      </w:r>
    </w:p>
    <w:p>
      <w:r>
        <w:t xml:space="preserve">   - เป้าหมาย (Objectives): Growth, customer acquisition</w:t>
      </w:r>
    </w:p>
    <w:p>
      <w:r>
        <w:t xml:space="preserve">   - ระยะเวลา (Timeline): 5-10 years</w:t>
      </w:r>
    </w:p>
    <w:p>
      <w:r>
        <w:t>II. รายละเอียดธุรกิจ (Business Description) - 2-3 pages</w:t>
      </w:r>
    </w:p>
    <w:p>
      <w:r>
        <w:t xml:space="preserve">   - ประวัติความเป็นมา (Background)</w:t>
      </w:r>
    </w:p>
    <w:p>
      <w:r>
        <w:t xml:space="preserve">   - โครงสร้างอาคาร (Building structure)</w:t>
      </w:r>
    </w:p>
    <w:p>
      <w:r>
        <w:t xml:space="preserve">   - ความจุ (Capacity): [MW, RUs]</w:t>
      </w:r>
    </w:p>
    <w:p>
      <w:r>
        <w:t xml:space="preserve">   - ระบบหลัก (Systems): Power, cooling, security</w:t>
      </w:r>
    </w:p>
    <w:p>
      <w:r>
        <w:t xml:space="preserve">   - ระยะเวลาดำเนินการ (Operating hours): 24/7</w:t>
      </w:r>
    </w:p>
    <w:p>
      <w:r>
        <w:t>III. บริการและผลิตภัณฑ์ (Services and Products) - 2-3 pages</w:t>
      </w:r>
    </w:p>
    <w:p>
      <w:r>
        <w:t xml:space="preserve">   - บริการโคโลเคชัน (Colocation services)</w:t>
      </w:r>
    </w:p>
    <w:p>
      <w:r>
        <w:t xml:space="preserve">   - บริการจัดการ (Managed services)</w:t>
      </w:r>
    </w:p>
    <w:p>
      <w:r>
        <w:t xml:space="preserve">   - บริการสนับสนุน (Support services)</w:t>
      </w:r>
    </w:p>
    <w:p>
      <w:r>
        <w:t xml:space="preserve">   - ราคา (Pricing)</w:t>
      </w:r>
    </w:p>
    <w:p>
      <w:r>
        <w:t xml:space="preserve">   - SLA (Service Level Agreement)</w:t>
      </w:r>
    </w:p>
    <w:p>
      <w:r>
        <w:t>IV. กลุ่มลูกค้าเป้าหมาย (Target Market) - 1-2 pages</w:t>
      </w:r>
    </w:p>
    <w:p>
      <w:r>
        <w:t xml:space="preserve">   - บริษัทเทคโนโลยี (Tech companies)</w:t>
      </w:r>
    </w:p>
    <w:p>
      <w:r>
        <w:t xml:space="preserve">   - ผู้ให้บริการอินเทอร์เน็ต (ISPs)</w:t>
      </w:r>
    </w:p>
    <w:p>
      <w:r>
        <w:t xml:space="preserve">   - บริษัทการเงิน (Financial companies)</w:t>
      </w:r>
    </w:p>
    <w:p>
      <w:r>
        <w:t xml:space="preserve">   - หน่วยงานราชการ (Government agencies)</w:t>
      </w:r>
    </w:p>
    <w:p>
      <w:r>
        <w:t xml:space="preserve">   - ธุรกิจท่องเที่ยว (Tourism businesses)</w:t>
      </w:r>
    </w:p>
    <w:p>
      <w:r>
        <w:t>V. การดำเนินการและการจัดการ (Operations) - 2 pages</w:t>
      </w:r>
    </w:p>
    <w:p>
      <w:r>
        <w:t xml:space="preserve">   - ทีมจัดการ (Management team)</w:t>
      </w:r>
    </w:p>
    <w:p>
      <w:r>
        <w:t xml:space="preserve">   - พนักงาน (Staff): [Number and positions]</w:t>
      </w:r>
    </w:p>
    <w:p>
      <w:r>
        <w:t xml:space="preserve">   - ขั้นตอนการให้บริการ (Service procedures)</w:t>
      </w:r>
    </w:p>
    <w:p>
      <w:r>
        <w:t xml:space="preserve">   - ระบบการเรียกเก็บ (Billing system)</w:t>
      </w:r>
    </w:p>
    <w:p>
      <w:r>
        <w:t xml:space="preserve">   - ติดต่อลูกค้า (Customer communication)</w:t>
      </w:r>
    </w:p>
    <w:p>
      <w:r>
        <w:t>VI. การเงิน (Financial Projections) - 1-2 pages</w:t>
      </w:r>
    </w:p>
    <w:p>
      <w:r>
        <w:t xml:space="preserve">   - การลงทุน (Investment): THB [Amount]</w:t>
      </w:r>
    </w:p>
    <w:p>
      <w:r>
        <w:t xml:space="preserve">   - รายได้คาดหวัง (Revenue): THB [Amount/year]</w:t>
      </w:r>
    </w:p>
    <w:p>
      <w:r>
        <w:t xml:space="preserve">   - ต้นทุน (Costs): [Operational expenses]</w:t>
      </w:r>
    </w:p>
    <w:p>
      <w:r>
        <w:t xml:space="preserve">   - กำไร (Profit margins): [Expected %]</w:t>
      </w:r>
    </w:p>
    <w:p>
      <w:r>
        <w:t>VII. เอกสารแนบ (Attachments)</w:t>
      </w:r>
    </w:p>
    <w:p>
      <w:r>
        <w:t xml:space="preserve">   - สำเนาสัญญาเช่า (Lease agreement)</w:t>
      </w:r>
    </w:p>
    <w:p>
      <w:r>
        <w:t xml:space="preserve">   - แผนผังอาคาร (Building plan)</w:t>
      </w:r>
    </w:p>
    <w:p>
      <w:r>
        <w:t xml:space="preserve">   - ใบรับรองการสอบบัญชี (Financial statements)</w:t>
      </w:r>
    </w:p>
    <w:p>
      <w:r>
        <w:t>```</w:t>
      </w:r>
    </w:p>
    <w:p>
      <w:r>
        <w:t>**Business Plan Tips:**</w:t>
      </w:r>
    </w:p>
    <w:p>
      <w:pPr>
        <w:pStyle w:val="ListBullet"/>
      </w:pPr>
      <w:r>
        <w:t>Use professional Thai translator for translation</w:t>
      </w:r>
    </w:p>
    <w:p>
      <w:pPr>
        <w:pStyle w:val="ListBullet"/>
      </w:pPr>
      <w:r>
        <w:t>Include specific numbers (revenue projections, staff count, etc.)</w:t>
      </w:r>
    </w:p>
    <w:p>
      <w:pPr>
        <w:pStyle w:val="ListBullet"/>
      </w:pPr>
      <w:r>
        <w:t>Describe operational procedures in detail</w:t>
      </w:r>
    </w:p>
    <w:p>
      <w:pPr>
        <w:pStyle w:val="ListBullet"/>
      </w:pPr>
      <w:r>
        <w:t>Show understanding of Thai market</w:t>
      </w:r>
    </w:p>
    <w:p>
      <w:pPr>
        <w:pStyle w:val="ListBullet"/>
      </w:pPr>
      <w:r>
        <w:t>Emphasize job creation and economic contribution</w:t>
      </w:r>
    </w:p>
    <w:p>
      <w:pPr>
        <w:pStyle w:val="ListBullet"/>
      </w:pPr>
      <w:r>
        <w:t>Keep realistic and achievable (overly optimistic plans are rejected)</w:t>
      </w:r>
    </w:p>
    <w:p>
      <w:r>
        <w:t>---</w:t>
      </w:r>
    </w:p>
    <w:p>
      <w:pPr>
        <w:pStyle w:val="Heading1"/>
      </w:pPr>
      <w:r>
        <w:t>SECTION 5: COMMON ISSUES AND SOLUTIONS</w:t>
      </w:r>
    </w:p>
    <w:p>
      <w:pPr>
        <w:pStyle w:val="Heading2"/>
      </w:pPr>
      <w:r>
        <w:t>Issue 1: Criminal Record Certificate Expired</w:t>
      </w:r>
    </w:p>
    <w:p>
      <w:r>
        <w:t>**Problem:** Certificate of no criminal record is &gt;6 months old</w:t>
      </w:r>
    </w:p>
    <w:p>
      <w:r>
        <w:t>**Prevention:**</w:t>
      </w:r>
    </w:p>
    <w:p>
      <w:pPr>
        <w:pStyle w:val="ListBullet"/>
      </w:pPr>
      <w:r>
        <w:t>Obtain certificate within 2-3 months before FBL submission</w:t>
      </w:r>
    </w:p>
    <w:p>
      <w:pPr>
        <w:pStyle w:val="ListBullet"/>
      </w:pPr>
      <w:r>
        <w:t>Order well in advance from home country authorities</w:t>
      </w:r>
    </w:p>
    <w:p>
      <w:r>
        <w:t>**Solution if Already Submitted:**</w:t>
      </w:r>
    </w:p>
    <w:p>
      <w:pPr>
        <w:pStyle w:val="ListBullet"/>
      </w:pPr>
      <w:r>
        <w:t>Contact home country authorities for new certificate (1-4 weeks)</w:t>
      </w:r>
    </w:p>
    <w:p>
      <w:pPr>
        <w:pStyle w:val="ListBullet"/>
      </w:pPr>
      <w:r>
        <w:t>Resubmit to DBD with updated certificate</w:t>
      </w:r>
    </w:p>
    <w:p>
      <w:pPr>
        <w:pStyle w:val="ListBullet"/>
      </w:pPr>
      <w:r>
        <w:t>Timeline impact: 4-6 week delay</w:t>
      </w:r>
    </w:p>
    <w:p>
      <w:pPr>
        <w:pStyle w:val="Heading2"/>
      </w:pPr>
      <w:r>
        <w:t>Issue 2: Capital Not Actually Deposited</w:t>
      </w:r>
    </w:p>
    <w:p>
      <w:r>
        <w:t>**Problem:** Shows capital on paper but funds never actually transferred</w:t>
      </w:r>
    </w:p>
    <w:p>
      <w:r>
        <w:t>**DBD Verification:**</w:t>
      </w:r>
    </w:p>
    <w:p>
      <w:pPr>
        <w:pStyle w:val="ListBullet"/>
      </w:pPr>
      <w:r>
        <w:t>DBD often contacts bank to confirm deposit</w:t>
      </w:r>
    </w:p>
    <w:p>
      <w:pPr>
        <w:pStyle w:val="ListBullet"/>
      </w:pPr>
      <w:r>
        <w:t>Bank statement must show actual funds, not just line of credit</w:t>
      </w:r>
    </w:p>
    <w:p>
      <w:pPr>
        <w:pStyle w:val="ListBullet"/>
      </w:pPr>
      <w:r>
        <w:t>Account must show funds available/not withdrawn</w:t>
      </w:r>
    </w:p>
    <w:p>
      <w:r>
        <w:t>**Prevention:**</w:t>
      </w:r>
    </w:p>
    <w:p>
      <w:pPr>
        <w:pStyle w:val="ListBullet"/>
      </w:pPr>
      <w:r>
        <w:t>Actually deposit funds to bank account (not a loan)</w:t>
      </w:r>
    </w:p>
    <w:p>
      <w:pPr>
        <w:pStyle w:val="ListBullet"/>
      </w:pPr>
      <w:r>
        <w:t>Keep funds in account through approval (don't withdraw)</w:t>
      </w:r>
    </w:p>
    <w:p>
      <w:pPr>
        <w:pStyle w:val="ListBullet"/>
      </w:pPr>
      <w:r>
        <w:t>Provide bank certification letter confirming deposit</w:t>
      </w:r>
    </w:p>
    <w:p>
      <w:r>
        <w:t>**If Already an Issue:**</w:t>
      </w:r>
    </w:p>
    <w:p>
      <w:pPr>
        <w:pStyle w:val="ListBullet"/>
      </w:pPr>
      <w:r>
        <w:t>Deposit funds immediately to account</w:t>
      </w:r>
    </w:p>
    <w:p>
      <w:pPr>
        <w:pStyle w:val="ListBullet"/>
      </w:pPr>
      <w:r>
        <w:t>Obtain new bank statement</w:t>
      </w:r>
    </w:p>
    <w:p>
      <w:pPr>
        <w:pStyle w:val="ListBullet"/>
      </w:pPr>
      <w:r>
        <w:t>Request bank certification letter</w:t>
      </w:r>
    </w:p>
    <w:p>
      <w:pPr>
        <w:pStyle w:val="ListBullet"/>
      </w:pPr>
      <w:r>
        <w:t>Explain delay to DBD</w:t>
      </w:r>
    </w:p>
    <w:p>
      <w:pPr>
        <w:pStyle w:val="ListBullet"/>
      </w:pPr>
      <w:r>
        <w:t>Resubmit with updated documents</w:t>
      </w:r>
    </w:p>
    <w:p>
      <w:pPr>
        <w:pStyle w:val="Heading2"/>
      </w:pPr>
      <w:r>
        <w:t>Issue 3: Insufficient Business Plan</w:t>
      </w:r>
    </w:p>
    <w:p>
      <w:r>
        <w:t>**Problem:** Business plan is too vague or doesn't address DBD concerns</w:t>
      </w:r>
    </w:p>
    <w:p>
      <w:r>
        <w:t>**Common Deficiencies:**</w:t>
      </w:r>
    </w:p>
    <w:p>
      <w:pPr>
        <w:pStyle w:val="ListBullet"/>
      </w:pPr>
      <w:r>
        <w:t>No detailed operational procedures</w:t>
      </w:r>
    </w:p>
    <w:p>
      <w:pPr>
        <w:pStyle w:val="ListBullet"/>
      </w:pPr>
      <w:r>
        <w:t>Unrealistic financial projections</w:t>
      </w:r>
    </w:p>
    <w:p>
      <w:pPr>
        <w:pStyle w:val="ListBullet"/>
      </w:pPr>
      <w:r>
        <w:t>Unclear target market</w:t>
      </w:r>
    </w:p>
    <w:p>
      <w:pPr>
        <w:pStyle w:val="ListBullet"/>
      </w:pPr>
      <w:r>
        <w:t>No description of Thai staff plans</w:t>
      </w:r>
    </w:p>
    <w:p>
      <w:pPr>
        <w:pStyle w:val="ListBullet"/>
      </w:pPr>
      <w:r>
        <w:t>Missing location/address details</w:t>
      </w:r>
    </w:p>
    <w:p>
      <w:r>
        <w:t>**Solution:**</w:t>
      </w:r>
    </w:p>
    <w:p>
      <w:pPr>
        <w:pStyle w:val="ListBullet"/>
      </w:pPr>
      <w:r>
        <w:t>Review DBD feedback carefully</w:t>
      </w:r>
    </w:p>
    <w:p>
      <w:pPr>
        <w:pStyle w:val="ListBullet"/>
      </w:pPr>
      <w:r>
        <w:t>Rewrite business plan addressing specific concerns</w:t>
      </w:r>
    </w:p>
    <w:p>
      <w:pPr>
        <w:pStyle w:val="ListBullet"/>
      </w:pPr>
      <w:r>
        <w:t>Add more detail and specificity</w:t>
      </w:r>
    </w:p>
    <w:p>
      <w:pPr>
        <w:pStyle w:val="ListBullet"/>
      </w:pPr>
      <w:r>
        <w:t>Include organizational chart with positions</w:t>
      </w:r>
    </w:p>
    <w:p>
      <w:pPr>
        <w:pStyle w:val="ListBullet"/>
      </w:pPr>
      <w:r>
        <w:t>Provide staff hiring plan (Thai workforce)</w:t>
      </w:r>
    </w:p>
    <w:p>
      <w:pPr>
        <w:pStyle w:val="ListBullet"/>
      </w:pPr>
      <w:r>
        <w:t>Update financial projections if needed</w:t>
      </w:r>
    </w:p>
    <w:p>
      <w:pPr>
        <w:pStyle w:val="ListBullet"/>
      </w:pPr>
      <w:r>
        <w:t>Resubmit within requested timeline (typically 7-10 days)</w:t>
      </w:r>
    </w:p>
    <w:p>
      <w:r>
        <w:t>**Best Practices:**</w:t>
      </w:r>
    </w:p>
    <w:p>
      <w:pPr>
        <w:pStyle w:val="ListBullet"/>
      </w:pPr>
      <w:r>
        <w:t>Have Thai consultant review plan before first submission</w:t>
      </w:r>
    </w:p>
    <w:p>
      <w:pPr>
        <w:pStyle w:val="ListBullet"/>
      </w:pPr>
      <w:r>
        <w:t>Use specific numbers, not vague percentages</w:t>
      </w:r>
    </w:p>
    <w:p>
      <w:pPr>
        <w:pStyle w:val="ListBullet"/>
      </w:pPr>
      <w:r>
        <w:t>Demonstrate knowledge of Thai market and regulations</w:t>
      </w:r>
    </w:p>
    <w:p>
      <w:pPr>
        <w:pStyle w:val="ListBullet"/>
      </w:pPr>
      <w:r>
        <w:t>Emphasize Thai staff employment and training</w:t>
      </w:r>
    </w:p>
    <w:p>
      <w:pPr>
        <w:pStyle w:val="Heading2"/>
      </w:pPr>
      <w:r>
        <w:t>Issue 4: Unauthorized Signatory</w:t>
      </w:r>
    </w:p>
    <w:p>
      <w:r>
        <w:t>**Problem:** Document signed by person not authorized (wrong director, non-authorized person)</w:t>
      </w:r>
    </w:p>
    <w:p>
      <w:r>
        <w:t>**Prevention:**</w:t>
      </w:r>
    </w:p>
    <w:p>
      <w:pPr>
        <w:pStyle w:val="ListBullet"/>
      </w:pPr>
      <w:r>
        <w:t>Board resolution must specifically authorize who can sign FBL documents</w:t>
      </w:r>
    </w:p>
    <w:p>
      <w:pPr>
        <w:pStyle w:val="ListBullet"/>
      </w:pPr>
      <w:r>
        <w:t>Keep signed and sealed board resolution with signatory authorization</w:t>
      </w:r>
    </w:p>
    <w:p>
      <w:pPr>
        <w:pStyle w:val="ListBullet"/>
      </w:pPr>
      <w:r>
        <w:t>Verify signatory identity matches board resolution before signing</w:t>
      </w:r>
    </w:p>
    <w:p>
      <w:pPr>
        <w:pStyle w:val="ListBullet"/>
      </w:pPr>
      <w:r>
        <w:t>Use same signatory for all documents if possible</w:t>
      </w:r>
    </w:p>
    <w:p>
      <w:r>
        <w:t>**Solution if Occurred:**</w:t>
      </w:r>
    </w:p>
    <w:p>
      <w:pPr>
        <w:pStyle w:val="ListBullet"/>
      </w:pPr>
      <w:r>
        <w:t>Obtain new board resolution authorizing correct person</w:t>
      </w:r>
    </w:p>
    <w:p>
      <w:pPr>
        <w:pStyle w:val="ListBullet"/>
      </w:pPr>
      <w:r>
        <w:t>Have correct authorized person re-sign all documents</w:t>
      </w:r>
    </w:p>
    <w:p>
      <w:pPr>
        <w:pStyle w:val="ListBullet"/>
      </w:pPr>
      <w:r>
        <w:t>Resubmit with explanation letter</w:t>
      </w:r>
    </w:p>
    <w:p>
      <w:pPr>
        <w:pStyle w:val="ListBullet"/>
      </w:pPr>
      <w:r>
        <w:t>1-2 week delay</w:t>
      </w:r>
    </w:p>
    <w:p>
      <w:pPr>
        <w:pStyle w:val="Heading2"/>
      </w:pPr>
      <w:r>
        <w:t>Issue 5: Foreign Investor Not Clearly Identified</w:t>
      </w:r>
    </w:p>
    <w:p>
      <w:r>
        <w:t>**Problem:** Unclear who the foreign investor is, ownership percentages, or beneficial ownership</w:t>
      </w:r>
    </w:p>
    <w:p>
      <w:r>
        <w:t>**Prevention:**</w:t>
      </w:r>
    </w:p>
    <w:p>
      <w:pPr>
        <w:pStyle w:val="ListBullet"/>
      </w:pPr>
      <w:r>
        <w:t>Provide shareholder register showing all owners</w:t>
      </w:r>
    </w:p>
    <w:p>
      <w:pPr>
        <w:pStyle w:val="ListBullet"/>
      </w:pPr>
      <w:r>
        <w:t>Include cap table with ownership percentages</w:t>
      </w:r>
    </w:p>
    <w:p>
      <w:pPr>
        <w:pStyle w:val="ListBullet"/>
      </w:pPr>
      <w:r>
        <w:t>Identify all foreign shareholders &gt;10%</w:t>
      </w:r>
    </w:p>
    <w:p>
      <w:pPr>
        <w:pStyle w:val="ListBullet"/>
      </w:pPr>
      <w:r>
        <w:t>Provide personal identification for each foreign investor</w:t>
      </w:r>
    </w:p>
    <w:p>
      <w:pPr>
        <w:pStyle w:val="ListBullet"/>
      </w:pPr>
      <w:r>
        <w:t>If corporate investor, identify ultimate beneficial owners if possible</w:t>
      </w:r>
    </w:p>
    <w:p>
      <w:pPr>
        <w:pStyle w:val="ListBullet"/>
      </w:pPr>
      <w:r>
        <w:t>Include organizational/ownership chart</w:t>
      </w:r>
    </w:p>
    <w:p>
      <w:r>
        <w:t>**Solution:**</w:t>
      </w:r>
    </w:p>
    <w:p>
      <w:pPr>
        <w:pStyle w:val="ListBullet"/>
      </w:pPr>
      <w:r>
        <w:t>Clarify ownership structure with detailed shareholder register</w:t>
      </w:r>
    </w:p>
    <w:p>
      <w:pPr>
        <w:pStyle w:val="ListBullet"/>
      </w:pPr>
      <w:r>
        <w:t>Provide identification for all foreign parties</w:t>
      </w:r>
    </w:p>
    <w:p>
      <w:pPr>
        <w:pStyle w:val="ListBullet"/>
      </w:pPr>
      <w:r>
        <w:t>Provide cap table showing ownership percentages</w:t>
      </w:r>
    </w:p>
    <w:p>
      <w:pPr>
        <w:pStyle w:val="ListBullet"/>
      </w:pPr>
      <w:r>
        <w:t>Resubmit within 7-10 days</w:t>
      </w:r>
    </w:p>
    <w:p>
      <w:pPr>
        <w:pStyle w:val="Heading2"/>
      </w:pPr>
      <w:r>
        <w:t>Issue 6: Business Activity Not Properly Described</w:t>
      </w:r>
    </w:p>
    <w:p>
      <w:r>
        <w:t>**Problem:** DBD unclear if business actually requires FBL or what classification applies</w:t>
      </w:r>
    </w:p>
    <w:p>
      <w:r>
        <w:t>**Prevention:**</w:t>
      </w:r>
    </w:p>
    <w:p>
      <w:pPr>
        <w:pStyle w:val="ListBullet"/>
      </w:pPr>
      <w:r>
        <w:t>Before applying, confirm with DBD that FBL is required</w:t>
      </w:r>
    </w:p>
    <w:p>
      <w:pPr>
        <w:pStyle w:val="ListBullet"/>
      </w:pPr>
      <w:r>
        <w:t>Get written confirmation of business classification</w:t>
      </w:r>
    </w:p>
    <w:p>
      <w:pPr>
        <w:pStyle w:val="ListBullet"/>
      </w:pPr>
      <w:r>
        <w:t>In Form P.13, specifically describe colocation/hosting for third parties</w:t>
      </w:r>
    </w:p>
    <w:p>
      <w:pPr>
        <w:pStyle w:val="ListBullet"/>
      </w:pPr>
      <w:r>
        <w:t>Make clear that it's not purely internal-use data center</w:t>
      </w:r>
    </w:p>
    <w:p>
      <w:r>
        <w:t>**Solution:**</w:t>
      </w:r>
    </w:p>
    <w:p>
      <w:pPr>
        <w:pStyle w:val="ListBullet"/>
      </w:pPr>
      <w:r>
        <w:t>Clearly restate business model (colocation for external customers)</w:t>
      </w:r>
    </w:p>
    <w:p>
      <w:pPr>
        <w:pStyle w:val="ListBullet"/>
      </w:pPr>
      <w:r>
        <w:t>Emphasize revenue-generating aspect</w:t>
      </w:r>
    </w:p>
    <w:p>
      <w:pPr>
        <w:pStyle w:val="ListBullet"/>
      </w:pPr>
      <w:r>
        <w:t>Provide customer contract examples or LOI</w:t>
      </w:r>
    </w:p>
    <w:p>
      <w:pPr>
        <w:pStyle w:val="ListBullet"/>
      </w:pPr>
      <w:r>
        <w:t>Describe service offerings in detail</w:t>
      </w:r>
    </w:p>
    <w:p>
      <w:pPr>
        <w:pStyle w:val="ListBullet"/>
      </w:pPr>
      <w:r>
        <w:t>Resubmit with clarification letter</w:t>
      </w:r>
    </w:p>
    <w:p>
      <w:r>
        <w:t>---</w:t>
      </w:r>
    </w:p>
    <w:p>
      <w:pPr>
        <w:pStyle w:val="Heading1"/>
      </w:pPr>
      <w:r>
        <w:t>SECTION 6: TIMELINE SUMMARY</w:t>
      </w:r>
    </w:p>
    <w:p>
      <w:r>
        <w:t>**Timeline Acceleration Options:**</w:t>
      </w:r>
    </w:p>
    <w:p>
      <w:pPr>
        <w:pStyle w:val="ListBullet"/>
      </w:pPr>
      <w:r>
        <w:t>Expedite apostille process in home country (rush service often available)</w:t>
      </w:r>
    </w:p>
    <w:p>
      <w:pPr>
        <w:pStyle w:val="ListBullet"/>
      </w:pPr>
      <w:r>
        <w:t>Use FBL consultant (can compress timeline by 1-2 weeks through experience and relationships)</w:t>
      </w:r>
    </w:p>
    <w:p>
      <w:pPr>
        <w:pStyle w:val="ListBullet"/>
      </w:pPr>
      <w:r>
        <w:t>Submit with perfect documents (eliminates information request phase)</w:t>
      </w:r>
    </w:p>
    <w:p>
      <w:r>
        <w:t>**Timeline Delays:**</w:t>
      </w:r>
    </w:p>
    <w:p>
      <w:pPr>
        <w:pStyle w:val="ListBullet"/>
      </w:pPr>
      <w:r>
        <w:t>Incomplete apostille documentation: +2-4 weeks</w:t>
      </w:r>
    </w:p>
    <w:p>
      <w:pPr>
        <w:pStyle w:val="ListBullet"/>
      </w:pPr>
      <w:r>
        <w:t>Information requests from DBD: +1-2 weeks each round</w:t>
      </w:r>
    </w:p>
    <w:p>
      <w:pPr>
        <w:pStyle w:val="ListBullet"/>
      </w:pPr>
      <w:r>
        <w:t>Criminal record certificate issues: +4-6 weeks</w:t>
      </w:r>
    </w:p>
    <w:p>
      <w:pPr>
        <w:pStyle w:val="ListBullet"/>
      </w:pPr>
      <w:r>
        <w:t>Capital verification problems: +2-3 weeks</w:t>
      </w:r>
    </w:p>
    <w:p>
      <w:r>
        <w:t>---</w:t>
      </w:r>
    </w:p>
    <w:p>
      <w:pPr>
        <w:pStyle w:val="Heading1"/>
      </w:pPr>
      <w:r>
        <w:t>SECTION 7: COSTS BREAKDOWN</w:t>
      </w:r>
    </w:p>
    <w:p>
      <w:r>
        <w:t>---</w:t>
      </w:r>
    </w:p>
    <w:p>
      <w:pPr>
        <w:pStyle w:val="Heading1"/>
      </w:pPr>
      <w:r>
        <w:t>SECTION 8: ANNUAL RENEWAL PROCESS</w:t>
      </w:r>
    </w:p>
    <w:p>
      <w:pPr>
        <w:pStyle w:val="Heading2"/>
      </w:pPr>
      <w:r>
        <w:t>Renewal Requirements</w:t>
      </w:r>
    </w:p>
    <w:p>
      <w:r>
        <w:t>**Form Required:** Form P.14 (Renewal Application)</w:t>
      </w:r>
    </w:p>
    <w:p>
      <w:r>
        <w:t>**Documents to Submit:**</w:t>
      </w:r>
    </w:p>
    <w:p>
      <w:r>
        <w:t>1. Form P.14 (signed and sealed)</w:t>
      </w:r>
    </w:p>
    <w:p>
      <w:r>
        <w:t>2. Current company registration certificate</w:t>
      </w:r>
    </w:p>
    <w:p>
      <w:r>
        <w:t>3. Updated business plan (if significant changes)</w:t>
      </w:r>
    </w:p>
    <w:p>
      <w:r>
        <w:t>4. Updated shareholder register (if ownership changed)</w:t>
      </w:r>
    </w:p>
    <w:p>
      <w:r>
        <w:t>5. Capital proof (if capital changed)</w:t>
      </w:r>
    </w:p>
    <w:p>
      <w:r>
        <w:t>6. List of foreign investors (if changed)</w:t>
      </w:r>
    </w:p>
    <w:p>
      <w:r>
        <w:t>7. Renewal fee (THB 1,000)</w:t>
      </w:r>
    </w:p>
    <w:p>
      <w:pPr>
        <w:pStyle w:val="Heading2"/>
      </w:pPr>
      <w:r>
        <w:t>Renewal Timeline</w:t>
      </w:r>
    </w:p>
    <w:p>
      <w:r>
        <w:t>**Submission Window:** 30-60 days before license expiration</w:t>
      </w:r>
    </w:p>
    <w:p>
      <w:r>
        <w:t>**Processing Time:** 2-3 weeks</w:t>
      </w:r>
    </w:p>
    <w:p>
      <w:r>
        <w:t>**Total:** Renewal can be completed in 3-4 weeks if submitted on time</w:t>
      </w:r>
    </w:p>
    <w:p>
      <w:pPr>
        <w:pStyle w:val="Heading2"/>
      </w:pPr>
      <w:r>
        <w:t>What Changes Require Amended License</w:t>
      </w:r>
    </w:p>
    <w:p>
      <w:r>
        <w:t>**Minor Changes (included in renewal):**</w:t>
      </w:r>
    </w:p>
    <w:p>
      <w:pPr>
        <w:pStyle w:val="ListBullet"/>
      </w:pPr>
      <w:r>
        <w:t>Foreign investor name changes</w:t>
      </w:r>
    </w:p>
    <w:p>
      <w:pPr>
        <w:pStyle w:val="ListBullet"/>
      </w:pPr>
      <w:r>
        <w:t>Foreign investor address changes</w:t>
      </w:r>
    </w:p>
    <w:p>
      <w:pPr>
        <w:pStyle w:val="ListBullet"/>
      </w:pPr>
      <w:r>
        <w:t>Thai staff changes</w:t>
      </w:r>
    </w:p>
    <w:p>
      <w:pPr>
        <w:pStyle w:val="ListBullet"/>
      </w:pPr>
      <w:r>
        <w:t>Telephone/email changes</w:t>
      </w:r>
    </w:p>
    <w:p>
      <w:pPr>
        <w:pStyle w:val="ListBullet"/>
      </w:pPr>
      <w:r>
        <w:t>Business plan updates</w:t>
      </w:r>
    </w:p>
    <w:p>
      <w:r>
        <w:t>**Major Changes (require new application or amendment):**</w:t>
      </w:r>
    </w:p>
    <w:p>
      <w:pPr>
        <w:pStyle w:val="ListBullet"/>
      </w:pPr>
      <w:r>
        <w:t>Change in primary foreign investors (&gt;10% ownership change)</w:t>
      </w:r>
    </w:p>
    <w:p>
      <w:pPr>
        <w:pStyle w:val="ListBullet"/>
      </w:pPr>
      <w:r>
        <w:t>Change in business type or services offered significantly</w:t>
      </w:r>
    </w:p>
    <w:p>
      <w:pPr>
        <w:pStyle w:val="ListBullet"/>
      </w:pPr>
      <w:r>
        <w:t>Significant increase/decrease in capital</w:t>
      </w:r>
    </w:p>
    <w:p>
      <w:pPr>
        <w:pStyle w:val="ListBullet"/>
      </w:pPr>
      <w:r>
        <w:t>Change in Thai director</w:t>
      </w:r>
    </w:p>
    <w:p>
      <w:pPr>
        <w:pStyle w:val="ListBullet"/>
      </w:pPr>
      <w:r>
        <w:t>Change in registered location (different province)</w:t>
      </w:r>
    </w:p>
    <w:p>
      <w:r>
        <w:t>For major changes, may need to apply for amended license (Form P.14 with explanation and supporting docs).</w:t>
      </w:r>
    </w:p>
    <w:p>
      <w:r>
        <w:t>---</w:t>
      </w:r>
    </w:p>
    <w:p>
      <w:pPr>
        <w:pStyle w:val="Heading1"/>
      </w:pPr>
      <w:r>
        <w:t>SECTION 9: CONTACTS AND RESOURCES</w:t>
      </w:r>
    </w:p>
    <w:p>
      <w:pPr>
        <w:pStyle w:val="Heading2"/>
      </w:pPr>
      <w:r>
        <w:t>Department of Business Development (DBD)</w:t>
      </w:r>
    </w:p>
    <w:p>
      <w:r>
        <w:t>**Head Office:**</w:t>
      </w:r>
    </w:p>
    <w:p>
      <w:pPr>
        <w:pStyle w:val="ListBullet"/>
      </w:pPr>
      <w:r>
        <w:t>Address: 119 Moo 3, Rama IX Rd, Bangkapi, Bangkok 10310</w:t>
      </w:r>
    </w:p>
    <w:p>
      <w:pPr>
        <w:pStyle w:val="ListBullet"/>
      </w:pPr>
      <w:r>
        <w:t>Phone: 0-2547-3000</w:t>
      </w:r>
    </w:p>
    <w:p>
      <w:pPr>
        <w:pStyle w:val="ListBullet"/>
      </w:pPr>
      <w:r>
        <w:t>Fax: 0-2547-3100</w:t>
      </w:r>
    </w:p>
    <w:p>
      <w:pPr>
        <w:pStyle w:val="ListBullet"/>
      </w:pPr>
      <w:r>
        <w:t>Email: [info@dbd.go.th](mailto:info@dbd.go.th)</w:t>
      </w:r>
    </w:p>
    <w:p>
      <w:pPr>
        <w:pStyle w:val="ListBullet"/>
      </w:pPr>
      <w:r>
        <w:t>Website: www.dbd.go.th</w:t>
      </w:r>
    </w:p>
    <w:p>
      <w:pPr>
        <w:pStyle w:val="ListBullet"/>
      </w:pPr>
      <w:r>
        <w:t>Hours: Monday-Friday, 8:30 AM - 4:30 PM</w:t>
      </w:r>
    </w:p>
    <w:p>
      <w:r>
        <w:t>**Foreign Business Division:**</w:t>
      </w:r>
    </w:p>
    <w:p>
      <w:pPr>
        <w:pStyle w:val="ListBullet"/>
      </w:pPr>
      <w:r>
        <w:t>Handles FBL applications</w:t>
      </w:r>
    </w:p>
    <w:p>
      <w:pPr>
        <w:pStyle w:val="ListBullet"/>
      </w:pPr>
      <w:r>
        <w:t>May be specific department within DBD</w:t>
      </w:r>
    </w:p>
    <w:p>
      <w:pPr>
        <w:pStyle w:val="ListBullet"/>
      </w:pPr>
      <w:r>
        <w:t>Same phone number, ask for Foreign Business Division</w:t>
      </w:r>
    </w:p>
    <w:p>
      <w:r>
        <w:t>**Regional DBD Offices:**</w:t>
      </w:r>
    </w:p>
    <w:p>
      <w:pPr>
        <w:pStyle w:val="ListBullet"/>
      </w:pPr>
      <w:r>
        <w:t>Bangkok, Chiang Mai, Khon Kaen, Rayong, Phuket, Hat Yai</w:t>
      </w:r>
    </w:p>
    <w:p>
      <w:pPr>
        <w:pStyle w:val="Heading2"/>
      </w:pPr>
      <w:r>
        <w:t>Recommended Process Timeline</w:t>
      </w:r>
    </w:p>
    <w:p>
      <w:r>
        <w:t>1. **Week 1:** Contact DBD to confirm FBL requirement</w:t>
      </w:r>
    </w:p>
    <w:p>
      <w:r>
        <w:t>2. **Weeks 2-3:** Establish Thai company (if needed)</w:t>
      </w:r>
    </w:p>
    <w:p>
      <w:r>
        <w:t>3. **Weeks 4-5:** Begin document gathering and translation</w:t>
      </w:r>
    </w:p>
    <w:p>
      <w:r>
        <w:t>4. **Weeks 6-8:** Obtain apostilles from home country</w:t>
      </w:r>
    </w:p>
    <w:p>
      <w:r>
        <w:t>5. **Week 9:** Submit FBL application</w:t>
      </w:r>
    </w:p>
    <w:p>
      <w:r>
        <w:t>6. **Weeks 10-12:** DBD review and approval</w:t>
      </w:r>
    </w:p>
    <w:p>
      <w:r>
        <w:t>7. **Week 12:** Receive FBL certificate</w:t>
      </w:r>
    </w:p>
    <w:p>
      <w:r>
        <w:t>---</w:t>
      </w:r>
    </w:p>
    <w:p>
      <w:pPr>
        <w:pStyle w:val="Heading1"/>
      </w:pPr>
      <w:r>
        <w:t>QUICK CHECKLIST - FBL APPLICATION</w:t>
      </w:r>
    </w:p>
    <w:p>
      <w:pPr>
        <w:pStyle w:val="Heading2"/>
      </w:pPr>
      <w:r>
        <w:t>Pre-Submission Verification</w:t>
      </w:r>
    </w:p>
    <w:p>
      <w:pPr>
        <w:pStyle w:val="ListBullet"/>
      </w:pPr>
      <w:r>
        <w:t>[ ] DBD confirmed FBL requirement in writing</w:t>
      </w:r>
    </w:p>
    <w:p>
      <w:pPr>
        <w:pStyle w:val="ListBullet"/>
      </w:pPr>
      <w:r>
        <w:t>[ ] Thai company incorporated and registered with DBD</w:t>
      </w:r>
    </w:p>
    <w:p>
      <w:pPr>
        <w:pStyle w:val="ListBullet"/>
      </w:pPr>
      <w:r>
        <w:t>[ ] Thai Tax ID obtained</w:t>
      </w:r>
    </w:p>
    <w:p>
      <w:pPr>
        <w:pStyle w:val="ListBullet"/>
      </w:pPr>
      <w:r>
        <w:t>[ ] Board of Directors appointed (includes Thai national)</w:t>
      </w:r>
    </w:p>
    <w:p>
      <w:pPr>
        <w:pStyle w:val="ListBullet"/>
      </w:pPr>
      <w:r>
        <w:t>[ ] THB 2,000,000 deposited to company bank account</w:t>
      </w:r>
    </w:p>
    <w:p>
      <w:pPr>
        <w:pStyle w:val="ListBullet"/>
      </w:pPr>
      <w:r>
        <w:t>[ ] Bank certification letter obtained</w:t>
      </w:r>
    </w:p>
    <w:p>
      <w:pPr>
        <w:pStyle w:val="ListBullet"/>
      </w:pPr>
      <w:r>
        <w:t>[ ] All foreign documents translated to Thai</w:t>
      </w:r>
    </w:p>
    <w:p>
      <w:pPr>
        <w:pStyle w:val="ListBullet"/>
      </w:pPr>
      <w:r>
        <w:t>[ ] All foreign documents apostilled (where required)</w:t>
      </w:r>
    </w:p>
    <w:p>
      <w:pPr>
        <w:pStyle w:val="ListBullet"/>
      </w:pPr>
      <w:r>
        <w:t>[ ] Foreign investor criminal records obtained and apostilled</w:t>
      </w:r>
    </w:p>
    <w:p>
      <w:pPr>
        <w:pStyle w:val="ListBullet"/>
      </w:pPr>
      <w:r>
        <w:t>[ ] Business plan written in Thai (5-10 pages)</w:t>
      </w:r>
    </w:p>
    <w:p>
      <w:pPr>
        <w:pStyle w:val="ListBullet"/>
      </w:pPr>
      <w:r>
        <w:t>[ ] Form P.13 completed in full</w:t>
      </w:r>
    </w:p>
    <w:p>
      <w:pPr>
        <w:pStyle w:val="ListBullet"/>
      </w:pPr>
      <w:r>
        <w:t>[ ] All documents organized in proper order</w:t>
      </w:r>
    </w:p>
    <w:p>
      <w:pPr>
        <w:pStyle w:val="ListBullet"/>
      </w:pPr>
      <w:r>
        <w:t>[ ] Original + 1 copy prepared for all documents</w:t>
      </w:r>
    </w:p>
    <w:p>
      <w:pPr>
        <w:pStyle w:val="ListBullet"/>
      </w:pPr>
      <w:r>
        <w:t>[ ] Company seal obtained</w:t>
      </w:r>
    </w:p>
    <w:p>
      <w:pPr>
        <w:pStyle w:val="ListBullet"/>
      </w:pPr>
      <w:r>
        <w:t>[ ] Form P.13 signed and sealed by authorized person</w:t>
      </w:r>
    </w:p>
    <w:p>
      <w:pPr>
        <w:pStyle w:val="ListBullet"/>
      </w:pPr>
      <w:r>
        <w:t>[ ] Cover letter prepared (if submitting by mail)</w:t>
      </w:r>
    </w:p>
    <w:p>
      <w:pPr>
        <w:pStyle w:val="Heading2"/>
      </w:pPr>
      <w:r>
        <w:t>Documents to Bring/Submit</w:t>
      </w:r>
    </w:p>
    <w:p>
      <w:pPr>
        <w:pStyle w:val="ListBullet"/>
      </w:pPr>
      <w:r>
        <w:t>[ ] Form P.13 (original + copy)</w:t>
      </w:r>
    </w:p>
    <w:p>
      <w:pPr>
        <w:pStyle w:val="ListBullet"/>
      </w:pPr>
      <w:r>
        <w:t>[ ] Company registration certificate (original + copy)</w:t>
      </w:r>
    </w:p>
    <w:p>
      <w:pPr>
        <w:pStyle w:val="ListBullet"/>
      </w:pPr>
      <w:r>
        <w:t>[ ] Articles of Association (copy)</w:t>
      </w:r>
    </w:p>
    <w:p>
      <w:pPr>
        <w:pStyle w:val="ListBullet"/>
      </w:pPr>
      <w:r>
        <w:t>[ ] Board resolutions (original + copy)</w:t>
      </w:r>
    </w:p>
    <w:p>
      <w:pPr>
        <w:pStyle w:val="ListBullet"/>
      </w:pPr>
      <w:r>
        <w:t>[ ] Shareholder register (copy)</w:t>
      </w:r>
    </w:p>
    <w:p>
      <w:pPr>
        <w:pStyle w:val="ListBullet"/>
      </w:pPr>
      <w:r>
        <w:t>[ ] Passport copies with translations (original + copy)</w:t>
      </w:r>
    </w:p>
    <w:p>
      <w:pPr>
        <w:pStyle w:val="ListBullet"/>
      </w:pPr>
      <w:r>
        <w:t>[ ] Criminal record certificates with apostilles and translations (original + copy)</w:t>
      </w:r>
    </w:p>
    <w:p>
      <w:pPr>
        <w:pStyle w:val="ListBullet"/>
      </w:pPr>
      <w:r>
        <w:t>[ ] Corporate docs (if corporate investor) with apostilles and translations</w:t>
      </w:r>
    </w:p>
    <w:p>
      <w:pPr>
        <w:pStyle w:val="ListBullet"/>
      </w:pPr>
      <w:r>
        <w:t>[ ] Bank statement showing capital deposit (original + copy)</w:t>
      </w:r>
    </w:p>
    <w:p>
      <w:pPr>
        <w:pStyle w:val="ListBullet"/>
      </w:pPr>
      <w:r>
        <w:t>[ ] Bank certification letter (original + copy)</w:t>
      </w:r>
    </w:p>
    <w:p>
      <w:pPr>
        <w:pStyle w:val="ListBullet"/>
      </w:pPr>
      <w:r>
        <w:t>[ ] Business plan in Thai (copy)</w:t>
      </w:r>
    </w:p>
    <w:p>
      <w:pPr>
        <w:pStyle w:val="ListBullet"/>
      </w:pPr>
      <w:r>
        <w:t>[ ] Proof of office/location (lease agreement, copy)</w:t>
      </w:r>
    </w:p>
    <w:p>
      <w:pPr>
        <w:pStyle w:val="ListBullet"/>
      </w:pPr>
      <w:r>
        <w:t>[ ] Application fee (THB 5,000)</w:t>
      </w:r>
    </w:p>
    <w:p>
      <w:r>
        <w:t>---</w:t>
      </w:r>
    </w:p>
    <w:p>
      <w:pPr>
        <w:pStyle w:val="Heading1"/>
      </w:pPr>
      <w:r>
        <w:t>FINAL NOTES</w:t>
      </w:r>
    </w:p>
    <w:p>
      <w:r>
        <w:t>1. **Early Consultation:** Always consult with DBD early to confirm FBL requirement—don't assume</w:t>
      </w:r>
    </w:p>
    <w:p>
      <w:r>
        <w:t>2. **Apostille Critical:** The criminal record apostille is often the longest lead item—order immediately</w:t>
      </w:r>
    </w:p>
    <w:p>
      <w:r>
        <w:t>3. **Professional Help:** Consider hiring FBL consultant to navigate process—cost (~THB 75,000) is often worth it</w:t>
      </w:r>
    </w:p>
    <w:p>
      <w:r>
        <w:t>4. **Keep Original Documents:** Don't submit original passport or certificate of no criminal record—keep copies and certified copies</w:t>
      </w:r>
    </w:p>
    <w:p>
      <w:r>
        <w:t>5. **Thai Language:** All foreign documents must be officially translated to Thai—use professional translators</w:t>
      </w:r>
    </w:p>
    <w:p>
      <w:r>
        <w:t>6. **Timeline Planning:** 8-12 weeks is normal—plan accordingly in project schedule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